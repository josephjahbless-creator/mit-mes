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color w:val="4F81BD" w:themeColor="accent1"/>
        </w:rPr>
        <w:id w:val="-810100180"/>
        <w:docPartObj>
          <w:docPartGallery w:val="Cover Pages"/>
          <w:docPartUnique/>
        </w:docPartObj>
      </w:sdtPr>
      <w:sdtEndPr>
        <w:rPr>
          <w:b/>
          <w:color w:val="FFFFFF"/>
          <w:sz w:val="28"/>
        </w:rPr>
      </w:sdtEndPr>
      <w:sdtContent>
        <w:p w14:paraId="5A13EEE5" w14:textId="77777777" w:rsidR="00C910DE" w:rsidRPr="00FE7B9F" w:rsidRDefault="00C910DE" w:rsidP="00C910DE">
          <w:pPr>
            <w:shd w:val="clear" w:color="auto" w:fill="1A3A6B"/>
            <w:spacing w:after="0"/>
            <w:jc w:val="center"/>
            <w:rPr>
              <w:rFonts w:ascii="Arial" w:hAnsi="Arial" w:cs="Arial"/>
            </w:rPr>
          </w:pPr>
          <w:r w:rsidRPr="00FE7B9F">
            <w:rPr>
              <w:rFonts w:ascii="Arial" w:hAnsi="Arial" w:cs="Arial"/>
              <w:b/>
              <w:color w:val="FFFFFF"/>
            </w:rPr>
            <w:t xml:space="preserve">  UNITED REPUBLIC OF TANZANIA  </w:t>
          </w:r>
        </w:p>
        <w:p w14:paraId="49C0AAEC" w14:textId="77777777" w:rsidR="00C910DE" w:rsidRPr="00FE7B9F" w:rsidRDefault="00C910DE" w:rsidP="00C910DE">
          <w:pPr>
            <w:shd w:val="clear" w:color="auto" w:fill="1A3A6B"/>
            <w:spacing w:after="0"/>
            <w:jc w:val="center"/>
            <w:rPr>
              <w:rFonts w:ascii="Arial" w:hAnsi="Arial" w:cs="Arial"/>
            </w:rPr>
          </w:pPr>
          <w:r w:rsidRPr="00FE7B9F">
            <w:rPr>
              <w:rFonts w:ascii="Arial" w:hAnsi="Arial" w:cs="Arial"/>
              <w:b/>
              <w:color w:val="FFFFFF"/>
              <w:sz w:val="28"/>
            </w:rPr>
            <w:t xml:space="preserve">  MINISTRY OF INDUSTRY AND TRADE  </w:t>
          </w:r>
        </w:p>
        <w:p w14:paraId="22581845" w14:textId="77777777" w:rsidR="00C910DE" w:rsidRPr="00FE7B9F" w:rsidRDefault="00C910DE" w:rsidP="00C910DE">
          <w:pPr>
            <w:jc w:val="center"/>
            <w:rPr>
              <w:rFonts w:ascii="Arial" w:hAnsi="Arial" w:cs="Arial"/>
              <w:b/>
              <w:color w:val="1A3A6B"/>
              <w:sz w:val="56"/>
            </w:rPr>
          </w:pPr>
        </w:p>
        <w:p w14:paraId="43F5F2A6" w14:textId="28A7D188" w:rsidR="00C910DE" w:rsidRPr="00FE7B9F" w:rsidRDefault="00C910DE" w:rsidP="00C910DE">
          <w:pPr>
            <w:jc w:val="center"/>
            <w:rPr>
              <w:rFonts w:ascii="Arial" w:hAnsi="Arial" w:cs="Arial"/>
            </w:rPr>
          </w:pPr>
          <w:r w:rsidRPr="00FE7B9F">
            <w:rPr>
              <w:rFonts w:ascii="Arial" w:hAnsi="Arial" w:cs="Arial"/>
              <w:b/>
              <w:color w:val="1A3A6B"/>
              <w:sz w:val="56"/>
            </w:rPr>
            <w:t xml:space="preserve"> </w:t>
          </w:r>
          <w:r w:rsidRPr="00FE7B9F">
            <w:rPr>
              <w:rFonts w:ascii="Arial" w:hAnsi="Arial" w:cs="Arial"/>
              <w:b/>
              <w:color w:val="1A3A6B"/>
              <w:sz w:val="56"/>
            </w:rPr>
            <w:t>MIT Monitoring &amp; Evaluation System</w:t>
          </w:r>
        </w:p>
        <w:p w14:paraId="00EA76D1" w14:textId="77777777" w:rsidR="00C910DE" w:rsidRPr="00FE7B9F" w:rsidRDefault="00C910DE" w:rsidP="00C910DE">
          <w:pPr>
            <w:jc w:val="center"/>
            <w:rPr>
              <w:rFonts w:ascii="Arial" w:hAnsi="Arial" w:cs="Arial"/>
              <w:b/>
              <w:color w:val="D4A017"/>
              <w:sz w:val="40"/>
            </w:rPr>
          </w:pPr>
          <w:r w:rsidRPr="00FE7B9F">
            <w:rPr>
              <w:rFonts w:ascii="Arial" w:hAnsi="Arial" w:cs="Arial"/>
              <w:b/>
              <w:color w:val="D4A017"/>
              <w:sz w:val="40"/>
            </w:rPr>
            <w:t>USER MANUAL</w:t>
          </w:r>
        </w:p>
        <w:p w14:paraId="0F69A68A" w14:textId="23B20EB2" w:rsidR="00C910DE" w:rsidRPr="00FE7B9F" w:rsidRDefault="00C910DE" w:rsidP="00C910DE">
          <w:pPr>
            <w:jc w:val="center"/>
            <w:rPr>
              <w:rFonts w:ascii="Arial" w:hAnsi="Arial" w:cs="Arial"/>
            </w:rPr>
          </w:pPr>
          <w:r w:rsidRPr="00FE7B9F">
            <w:rPr>
              <w:rFonts w:ascii="Arial" w:hAnsi="Arial" w:cs="Arial"/>
              <w:color w:val="D4A017"/>
            </w:rPr>
            <w:t>─────────────────────────────</w:t>
          </w:r>
        </w:p>
        <w:p w14:paraId="6326B41A" w14:textId="1FC0822D" w:rsidR="00C910DE" w:rsidRPr="00FE7B9F" w:rsidRDefault="00C910DE" w:rsidP="00C910DE">
          <w:pPr>
            <w:pStyle w:val="NoSpacing"/>
            <w:spacing w:before="480"/>
            <w:rPr>
              <w:rFonts w:ascii="Arial" w:hAnsi="Arial" w:cs="Arial"/>
              <w:color w:val="4F81BD" w:themeColor="accent1"/>
            </w:rPr>
          </w:pPr>
          <w:r w:rsidRPr="00FE7B9F">
            <w:rPr>
              <w:rFonts w:ascii="Arial" w:hAnsi="Arial" w:cs="Arial"/>
              <w:noProof/>
            </w:rPr>
            <w:drawing>
              <wp:inline distT="0" distB="0" distL="0" distR="0" wp14:anchorId="374EC620" wp14:editId="641381EE">
                <wp:extent cx="5734685" cy="3898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_login.png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665" cy="3924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5F39EE" w14:textId="65494C01" w:rsidR="007679FA" w:rsidRPr="00FE7B9F" w:rsidRDefault="00C910DE">
          <w:pPr>
            <w:rPr>
              <w:rFonts w:ascii="Arial" w:hAnsi="Arial" w:cs="Arial"/>
              <w:b/>
              <w:color w:val="FFFFFF"/>
              <w:sz w:val="28"/>
            </w:rPr>
          </w:pPr>
        </w:p>
      </w:sdtContent>
    </w:sdt>
    <w:p w14:paraId="6B74C19F" w14:textId="495367C3" w:rsidR="007679FA" w:rsidRPr="00FE7B9F" w:rsidRDefault="00000000">
      <w:pPr>
        <w:spacing w:before="120" w:after="120"/>
        <w:jc w:val="center"/>
        <w:rPr>
          <w:rFonts w:ascii="Arial" w:hAnsi="Arial" w:cs="Arial"/>
        </w:rPr>
      </w:pPr>
      <w:r w:rsidRPr="00FE7B9F">
        <w:rPr>
          <w:rFonts w:ascii="Arial" w:hAnsi="Arial" w:cs="Arial"/>
          <w:color w:val="D4A017"/>
        </w:rPr>
        <w:t>───────────────────────────────</w:t>
      </w:r>
    </w:p>
    <w:p w14:paraId="679B4A9D" w14:textId="311589EF" w:rsidR="00C910DE" w:rsidRPr="00FE7B9F" w:rsidRDefault="00C910DE" w:rsidP="00C910DE">
      <w:pPr>
        <w:jc w:val="center"/>
        <w:rPr>
          <w:rFonts w:ascii="Arial" w:hAnsi="Arial" w:cs="Arial"/>
        </w:rPr>
      </w:pPr>
      <w:r w:rsidRPr="00FE7B9F">
        <w:rPr>
          <w:rFonts w:ascii="Arial" w:hAnsi="Arial" w:cs="Arial"/>
          <w:color w:val="666666"/>
          <w:sz w:val="24"/>
        </w:rPr>
        <w:t>Version 1.0</w:t>
      </w:r>
    </w:p>
    <w:p w14:paraId="4B8A4E7D" w14:textId="77777777" w:rsidR="00C910DE" w:rsidRPr="00FE7B9F" w:rsidRDefault="00C910DE" w:rsidP="00C910DE">
      <w:pPr>
        <w:jc w:val="center"/>
        <w:rPr>
          <w:rFonts w:ascii="Arial" w:hAnsi="Arial" w:cs="Arial"/>
        </w:rPr>
      </w:pPr>
      <w:r w:rsidRPr="00FE7B9F">
        <w:rPr>
          <w:rFonts w:ascii="Arial" w:hAnsi="Arial" w:cs="Arial"/>
          <w:color w:val="666666"/>
          <w:sz w:val="24"/>
        </w:rPr>
        <w:t>April 2026</w:t>
      </w:r>
    </w:p>
    <w:p w14:paraId="04DFC00A" w14:textId="77777777" w:rsidR="00C910DE" w:rsidRPr="00FE7B9F" w:rsidRDefault="00C910DE">
      <w:pPr>
        <w:rPr>
          <w:rFonts w:ascii="Arial" w:hAnsi="Arial" w:cs="Arial"/>
        </w:rPr>
      </w:pPr>
    </w:p>
    <w:p w14:paraId="59426CFA" w14:textId="54F6FDA4" w:rsidR="00107129" w:rsidRPr="00107129" w:rsidRDefault="00107129">
      <w:pPr>
        <w:shd w:val="clear" w:color="auto" w:fill="1A3A6B"/>
        <w:spacing w:after="160"/>
        <w:rPr>
          <w:rFonts w:ascii="Arial" w:hAnsi="Arial" w:cs="Arial"/>
          <w:b/>
          <w:bCs/>
          <w:color w:val="FFFFFF"/>
        </w:rPr>
      </w:pPr>
      <w:r w:rsidRPr="00FE7B9F">
        <w:rPr>
          <w:rFonts w:ascii="Arial" w:hAnsi="Arial" w:cs="Arial"/>
          <w:b/>
          <w:color w:val="FFFFFF"/>
          <w:sz w:val="28"/>
        </w:rPr>
        <w:t xml:space="preserve">  </w:t>
      </w:r>
      <w:r w:rsidRPr="00107129">
        <w:rPr>
          <w:rFonts w:ascii="Arial" w:hAnsi="Arial" w:cs="Arial"/>
          <w:b/>
          <w:bCs/>
          <w:color w:val="FFFFFF"/>
        </w:rPr>
        <w:t>TABLE OF CONTENTS</w:t>
      </w:r>
    </w:p>
    <w:sdt>
      <w:sdtPr>
        <w:id w:val="-1315180564"/>
        <w:docPartObj>
          <w:docPartGallery w:val="Table of Contents"/>
          <w:docPartUnique/>
        </w:docPartObj>
      </w:sdtPr>
      <w:sdtEndPr>
        <w:rPr>
          <w:rFonts w:ascii="Calibri" w:hAnsi="Calibri" w:cstheme="minorBidi"/>
          <w:b/>
          <w:bCs/>
          <w:noProof/>
          <w:color w:val="333333"/>
        </w:rPr>
      </w:sdtEndPr>
      <w:sdtContent>
        <w:p w14:paraId="26DDAC1F" w14:textId="5BC35A41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3282" w:history="1">
            <w:r w:rsidRPr="00630BD9">
              <w:rPr>
                <w:rStyle w:val="Hyperlink"/>
                <w:rFonts w:ascii="Arial" w:hAnsi="Arial" w:cs="Arial"/>
                <w:noProof/>
              </w:rPr>
              <w:t>1.0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DE08" w14:textId="3BC1ABCC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3" w:history="1">
            <w:r w:rsidRPr="00630BD9">
              <w:rPr>
                <w:rStyle w:val="Hyperlink"/>
                <w:noProof/>
              </w:rPr>
              <w:t>Strategic Objectives Tracked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984D" w14:textId="64615DE4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4" w:history="1">
            <w:r w:rsidRPr="00630BD9">
              <w:rPr>
                <w:rStyle w:val="Hyperlink"/>
                <w:noProof/>
              </w:rPr>
              <w:t>2.0 User 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68B5" w14:textId="0DED6844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5" w:history="1">
            <w:r w:rsidRPr="00630BD9">
              <w:rPr>
                <w:rStyle w:val="Hyperlink"/>
                <w:noProof/>
              </w:rPr>
              <w:t>Role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E46F" w14:textId="272E7E15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6" w:history="1">
            <w:r w:rsidRPr="00630BD9">
              <w:rPr>
                <w:rStyle w:val="Hyperlink"/>
                <w:noProof/>
              </w:rPr>
              <w:t>Role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59C1" w14:textId="6344B855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7" w:history="1">
            <w:r w:rsidRPr="00630BD9">
              <w:rPr>
                <w:rStyle w:val="Hyperlink"/>
                <w:noProof/>
              </w:rPr>
              <w:t>3.0 Login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1C73" w14:textId="35C92BE7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8" w:history="1">
            <w:r w:rsidRPr="00630BD9">
              <w:rPr>
                <w:rStyle w:val="Hyperlink"/>
                <w:noProof/>
              </w:rPr>
              <w:t>3.1 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51BA" w14:textId="5AE68C1B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89" w:history="1">
            <w:r w:rsidRPr="00630BD9">
              <w:rPr>
                <w:rStyle w:val="Hyperlink"/>
                <w:noProof/>
              </w:rPr>
              <w:t>3.2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2044" w14:textId="7C25293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0" w:history="1">
            <w:r w:rsidRPr="00630BD9">
              <w:rPr>
                <w:rStyle w:val="Hyperlink"/>
                <w:noProof/>
              </w:rPr>
              <w:t>3.3 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0A66C" w14:textId="3804A82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1" w:history="1">
            <w:r w:rsidRPr="00630BD9">
              <w:rPr>
                <w:rStyle w:val="Hyperlink"/>
                <w:noProof/>
              </w:rPr>
              <w:t>3.4 Register a New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4F49" w14:textId="0146079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2" w:history="1">
            <w:r w:rsidRPr="00630BD9">
              <w:rPr>
                <w:rStyle w:val="Hyperlink"/>
                <w:noProof/>
              </w:rPr>
              <w:t>3.5 Changing Your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5306" w14:textId="247BCFC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3" w:history="1">
            <w:r w:rsidRPr="00630BD9">
              <w:rPr>
                <w:rStyle w:val="Hyperlink"/>
                <w:noProof/>
              </w:rPr>
              <w:t>3.6 Session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8ED29" w14:textId="6B575122" w:rsidR="00107129" w:rsidRDefault="00107129">
          <w:pPr>
            <w:pStyle w:val="TOC1"/>
            <w:tabs>
              <w:tab w:val="left" w:pos="720"/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4" w:history="1">
            <w:r w:rsidRPr="00630BD9">
              <w:rPr>
                <w:rStyle w:val="Hyperlink"/>
                <w:rFonts w:ascii="Arial" w:hAnsi="Arial" w:cs="Arial"/>
                <w:noProof/>
              </w:rPr>
              <w:t>4.0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0BD9">
              <w:rPr>
                <w:rStyle w:val="Hyperlink"/>
                <w:rFonts w:ascii="Arial" w:hAnsi="Arial" w:cs="Arial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31E3" w14:textId="4DC2E8C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5" w:history="1">
            <w:r w:rsidRPr="00630BD9">
              <w:rPr>
                <w:rStyle w:val="Hyperlink"/>
                <w:noProof/>
              </w:rPr>
              <w:t>What You 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8BD6" w14:textId="5F7AF3B2" w:rsidR="00107129" w:rsidRDefault="00107129">
          <w:pPr>
            <w:pStyle w:val="TOC1"/>
            <w:tabs>
              <w:tab w:val="left" w:pos="720"/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6" w:history="1">
            <w:r w:rsidRPr="00630BD9">
              <w:rPr>
                <w:rStyle w:val="Hyperlink"/>
                <w:rFonts w:ascii="Arial" w:hAnsi="Arial" w:cs="Arial"/>
                <w:noProof/>
              </w:rPr>
              <w:t>5.0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30BD9">
              <w:rPr>
                <w:rStyle w:val="Hyperlink"/>
                <w:rFonts w:ascii="Arial" w:hAnsi="Arial" w:cs="Arial"/>
                <w:noProof/>
              </w:rPr>
              <w:t>Results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65753" w14:textId="636BDBB6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7" w:history="1">
            <w:r w:rsidRPr="00630BD9">
              <w:rPr>
                <w:rStyle w:val="Hyperlink"/>
                <w:noProof/>
              </w:rPr>
              <w:t>5.1 Viewing the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E909" w14:textId="0412CF4A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8" w:history="1">
            <w:r w:rsidRPr="00630BD9">
              <w:rPr>
                <w:rStyle w:val="Hyperlink"/>
                <w:noProof/>
              </w:rPr>
              <w:t>5.2 Framework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8EEF7" w14:textId="02805685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299" w:history="1">
            <w:r w:rsidRPr="00630BD9">
              <w:rPr>
                <w:rStyle w:val="Hyperlink"/>
                <w:noProof/>
              </w:rPr>
              <w:t>5.3 Framework Versions (Admin/Super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3466" w14:textId="2C80F3B1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0" w:history="1">
            <w:r w:rsidRPr="00630BD9">
              <w:rPr>
                <w:rStyle w:val="Hyperlink"/>
                <w:noProof/>
              </w:rPr>
              <w:t>6.0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0F82" w14:textId="3FEFFCA6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1" w:history="1">
            <w:r w:rsidRPr="00630BD9">
              <w:rPr>
                <w:rStyle w:val="Hyperlink"/>
                <w:noProof/>
              </w:rPr>
              <w:t>6.1 Viewing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E1FE" w14:textId="77C47520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2" w:history="1">
            <w:r w:rsidRPr="00630BD9">
              <w:rPr>
                <w:rStyle w:val="Hyperlink"/>
                <w:noProof/>
              </w:rPr>
              <w:t>6.2 Indicator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992C" w14:textId="71D3C4D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3" w:history="1">
            <w:r w:rsidRPr="00630BD9">
              <w:rPr>
                <w:rStyle w:val="Hyperlink"/>
                <w:noProof/>
              </w:rPr>
              <w:t>6.3 Creating a New Indicator (M&amp;E Officer or Super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2D43" w14:textId="4780E965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4" w:history="1">
            <w:r w:rsidRPr="00630BD9">
              <w:rPr>
                <w:rStyle w:val="Hyperlink"/>
                <w:noProof/>
              </w:rPr>
              <w:t>6.4 Formula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3BFB" w14:textId="421DD985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5" w:history="1">
            <w:r w:rsidRPr="00630BD9">
              <w:rPr>
                <w:rStyle w:val="Hyperlink"/>
                <w:rFonts w:ascii="Arial" w:hAnsi="Arial" w:cs="Arial"/>
                <w:noProof/>
              </w:rPr>
              <w:t>7.0 Data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3E174" w14:textId="2C55C475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6" w:history="1">
            <w:r w:rsidRPr="00630BD9">
              <w:rPr>
                <w:rStyle w:val="Hyperlink"/>
                <w:rFonts w:ascii="Arial" w:hAnsi="Arial" w:cs="Arial"/>
                <w:noProof/>
              </w:rPr>
              <w:t>7.1 Submitting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EDBE" w14:textId="50E64BB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7" w:history="1">
            <w:r w:rsidRPr="00630BD9">
              <w:rPr>
                <w:rStyle w:val="Hyperlink"/>
                <w:noProof/>
              </w:rPr>
              <w:t>7.2 Submission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5A42" w14:textId="185EF60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8" w:history="1">
            <w:r w:rsidRPr="00630BD9">
              <w:rPr>
                <w:rStyle w:val="Hyperlink"/>
                <w:noProof/>
              </w:rPr>
              <w:t>7.3 Editing a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4D58" w14:textId="633AF594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09" w:history="1">
            <w:r w:rsidRPr="00630BD9">
              <w:rPr>
                <w:rStyle w:val="Hyperlink"/>
                <w:noProof/>
              </w:rPr>
              <w:t>7.4 Viewing Your Submissions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C3217" w14:textId="679C96C0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0" w:history="1">
            <w:r w:rsidRPr="00630BD9">
              <w:rPr>
                <w:rStyle w:val="Hyperlink"/>
                <w:noProof/>
              </w:rPr>
              <w:t>8.0 Approval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5F6C" w14:textId="09A24C75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1" w:history="1">
            <w:r w:rsidRPr="00630BD9">
              <w:rPr>
                <w:rStyle w:val="Hyperlink"/>
                <w:noProof/>
              </w:rPr>
              <w:t>8.1 Approving a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5526" w14:textId="07D8911A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2" w:history="1">
            <w:r w:rsidRPr="00630BD9">
              <w:rPr>
                <w:rStyle w:val="Hyperlink"/>
                <w:noProof/>
              </w:rPr>
              <w:t>8.2 Rejecting a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855F" w14:textId="21E40026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3" w:history="1">
            <w:r w:rsidRPr="00630BD9">
              <w:rPr>
                <w:rStyle w:val="Hyperlink"/>
                <w:noProof/>
              </w:rPr>
              <w:t>8.3 Bulk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F5CF1" w14:textId="203A999E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4" w:history="1">
            <w:r w:rsidRPr="00630BD9">
              <w:rPr>
                <w:rStyle w:val="Hyperlink"/>
                <w:noProof/>
              </w:rPr>
              <w:t>9. 0 Industry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2B58" w14:textId="1831864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5" w:history="1">
            <w:r w:rsidRPr="00630BD9">
              <w:rPr>
                <w:rStyle w:val="Hyperlink"/>
                <w:noProof/>
              </w:rPr>
              <w:t>9.1 Entering Industry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A5BD" w14:textId="1C282E9E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6" w:history="1">
            <w:r w:rsidRPr="00630BD9">
              <w:rPr>
                <w:rStyle w:val="Hyperlink"/>
                <w:noProof/>
              </w:rPr>
              <w:t>10.0. 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0FAC" w14:textId="76C82E4B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7" w:history="1">
            <w:r w:rsidRPr="00630BD9">
              <w:rPr>
                <w:rStyle w:val="Hyperlink"/>
                <w:noProof/>
              </w:rPr>
              <w:t>10.1 Viewing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3109" w14:textId="67BB1B86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8" w:history="1">
            <w:r w:rsidRPr="00630BD9">
              <w:rPr>
                <w:rStyle w:val="Hyperlink"/>
                <w:noProof/>
              </w:rPr>
              <w:t>10.2 Project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E595" w14:textId="17363B7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19" w:history="1">
            <w:r w:rsidRPr="00630BD9">
              <w:rPr>
                <w:rStyle w:val="Hyperlink"/>
                <w:noProof/>
              </w:rPr>
              <w:t>10.3 Creating a New Project (M&amp;E Officer and above)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71A1" w14:textId="4C551E92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0" w:history="1">
            <w:r w:rsidRPr="00630BD9">
              <w:rPr>
                <w:rStyle w:val="Hyperlink"/>
                <w:noProof/>
              </w:rPr>
              <w:t>10.4 Updating Project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E190" w14:textId="483A1433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1" w:history="1">
            <w:r w:rsidRPr="00630BD9">
              <w:rPr>
                <w:rStyle w:val="Hyperlink"/>
                <w:noProof/>
              </w:rPr>
              <w:t>10.5 Project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345E" w14:textId="00C648FE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2" w:history="1">
            <w:r w:rsidRPr="00630BD9">
              <w:rPr>
                <w:rStyle w:val="Hyperlink"/>
                <w:noProof/>
              </w:rPr>
              <w:t>11.0 Activity Workplan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D916" w14:textId="3E7F5E1C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3" w:history="1">
            <w:r w:rsidRPr="00630BD9">
              <w:rPr>
                <w:rStyle w:val="Hyperlink"/>
                <w:noProof/>
              </w:rPr>
              <w:t>11.1 Viewing the Workplan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D9C9" w14:textId="34F488AF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4" w:history="1">
            <w:r w:rsidRPr="00630BD9">
              <w:rPr>
                <w:rStyle w:val="Hyperlink"/>
                <w:noProof/>
              </w:rPr>
              <w:t>11.2 Updating an Activity (M&amp;E Officer and above)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E816" w14:textId="592E4730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5" w:history="1">
            <w:r w:rsidRPr="00630BD9">
              <w:rPr>
                <w:rStyle w:val="Hyperlink"/>
                <w:noProof/>
              </w:rPr>
              <w:t>11.3 Managing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5554" w14:textId="1596BE63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6" w:history="1">
            <w:r w:rsidRPr="00630BD9">
              <w:rPr>
                <w:rStyle w:val="Hyperlink"/>
                <w:noProof/>
              </w:rPr>
              <w:t>11.4 Workplan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6057" w14:textId="0CD5F40B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7" w:history="1">
            <w:r w:rsidRPr="00630BD9">
              <w:rPr>
                <w:rStyle w:val="Hyperlink"/>
                <w:noProof/>
              </w:rPr>
              <w:t>12.0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C7F0" w14:textId="23C6127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8" w:history="1">
            <w:r w:rsidRPr="00630BD9">
              <w:rPr>
                <w:rStyle w:val="Hyperlink"/>
                <w:noProof/>
              </w:rPr>
              <w:t>12.1 Budget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3667" w14:textId="608DC4B2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29" w:history="1">
            <w:r w:rsidRPr="00630BD9">
              <w:rPr>
                <w:rStyle w:val="Hyperlink"/>
                <w:noProof/>
              </w:rPr>
              <w:t>12.2 Budget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DCB1" w14:textId="0C3A5A4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0" w:history="1">
            <w:r w:rsidRPr="00630BD9">
              <w:rPr>
                <w:rStyle w:val="Hyperlink"/>
                <w:noProof/>
              </w:rPr>
              <w:t>12.3 Recording Expenditures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52E3" w14:textId="64647099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1" w:history="1">
            <w:r w:rsidRPr="00630BD9">
              <w:rPr>
                <w:rStyle w:val="Hyperlink"/>
                <w:noProof/>
              </w:rPr>
              <w:t>13.0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871C" w14:textId="5196ABD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2" w:history="1">
            <w:r w:rsidRPr="00630BD9">
              <w:rPr>
                <w:rStyle w:val="Hyperlink"/>
                <w:noProof/>
              </w:rPr>
              <w:t>13.1 Generating a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234C" w14:textId="37BC899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3" w:history="1">
            <w:r w:rsidRPr="00630BD9">
              <w:rPr>
                <w:rStyle w:val="Hyperlink"/>
                <w:noProof/>
              </w:rPr>
              <w:t>13.2 Exporting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0A8D" w14:textId="6C46DCCA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4" w:history="1">
            <w:r w:rsidRPr="00630BD9">
              <w:rPr>
                <w:rStyle w:val="Hyperlink"/>
                <w:noProof/>
              </w:rPr>
              <w:t>14.0. 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AB4D" w14:textId="5E78959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5" w:history="1">
            <w:r w:rsidRPr="00630BD9">
              <w:rPr>
                <w:rStyle w:val="Hyperlink"/>
                <w:noProof/>
              </w:rPr>
              <w:t>14.1 Available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67E9" w14:textId="420472F8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6" w:history="1">
            <w:r w:rsidRPr="00630BD9">
              <w:rPr>
                <w:rStyle w:val="Hyperlink"/>
                <w:noProof/>
              </w:rPr>
              <w:t>14.2 Filtering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45AA" w14:textId="14417DD4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7" w:history="1">
            <w:r w:rsidRPr="00630BD9">
              <w:rPr>
                <w:rStyle w:val="Hyperlink"/>
                <w:noProof/>
              </w:rPr>
              <w:t>15.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5370" w14:textId="1758759F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8" w:history="1">
            <w:r w:rsidRPr="00630BD9">
              <w:rPr>
                <w:rStyle w:val="Hyperlink"/>
                <w:noProof/>
              </w:rPr>
              <w:t>15.1 Browsing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D0DF" w14:textId="52DD8AF3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39" w:history="1">
            <w:r w:rsidRPr="00630BD9">
              <w:rPr>
                <w:rStyle w:val="Hyperlink"/>
                <w:noProof/>
              </w:rPr>
              <w:t>15.2 Uploading a Document (M&amp;E Officer and above)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C50A" w14:textId="62A2CA65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0" w:history="1">
            <w:r w:rsidRPr="00630BD9">
              <w:rPr>
                <w:rStyle w:val="Hyperlink"/>
                <w:noProof/>
              </w:rPr>
              <w:t>15.3 Document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FC28" w14:textId="73F989D1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1" w:history="1">
            <w:r w:rsidRPr="00630BD9">
              <w:rPr>
                <w:rStyle w:val="Hyperlink"/>
                <w:noProof/>
              </w:rPr>
              <w:t>16.0.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571C" w14:textId="0A754C43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2" w:history="1">
            <w:r w:rsidRPr="00630BD9">
              <w:rPr>
                <w:rStyle w:val="Hyperlink"/>
                <w:noProof/>
              </w:rPr>
              <w:t>16.1 Managing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9913" w14:textId="559799C3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3" w:history="1">
            <w:r w:rsidRPr="00630BD9">
              <w:rPr>
                <w:rStyle w:val="Hyperlink"/>
                <w:noProof/>
              </w:rPr>
              <w:t>16.2 Managing Institutions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47D1" w14:textId="7ED572DB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4" w:history="1">
            <w:r w:rsidRPr="00630BD9">
              <w:rPr>
                <w:rStyle w:val="Hyperlink"/>
                <w:noProof/>
              </w:rPr>
              <w:t>16.3 MIT Organisational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FF591" w14:textId="7D793D7B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5" w:history="1">
            <w:r w:rsidRPr="00630BD9">
              <w:rPr>
                <w:rStyle w:val="Hyperlink"/>
                <w:noProof/>
              </w:rPr>
              <w:t>16.4 Reporting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90F2" w14:textId="29C5CA2D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6" w:history="1">
            <w:r w:rsidRPr="00630BD9">
              <w:rPr>
                <w:rStyle w:val="Hyperlink"/>
                <w:noProof/>
              </w:rPr>
              <w:t>16.5 Period 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6283" w14:textId="5EFC99F7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7" w:history="1">
            <w:r w:rsidRPr="00630BD9">
              <w:rPr>
                <w:rStyle w:val="Hyperlink"/>
                <w:noProof/>
              </w:rPr>
              <w:t>16.6 API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2A30" w14:textId="1ECF54C0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8" w:history="1">
            <w:r w:rsidRPr="00630BD9">
              <w:rPr>
                <w:rStyle w:val="Hyperlink"/>
                <w:noProof/>
              </w:rPr>
              <w:t>16.7 Framework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2AD0" w14:textId="137B571C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49" w:history="1">
            <w:r w:rsidRPr="00630BD9">
              <w:rPr>
                <w:rStyle w:val="Hyperlink"/>
                <w:noProof/>
              </w:rPr>
              <w:t>17.0. Contact Support &amp; Helpdesk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29F5" w14:textId="37E30042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50" w:history="1">
            <w:r w:rsidRPr="00630BD9">
              <w:rPr>
                <w:rStyle w:val="Hyperlink"/>
                <w:noProof/>
              </w:rPr>
              <w:t>17.1 Contact Support (Without Logging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75EA" w14:textId="4C4A3A7E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51" w:history="1">
            <w:r w:rsidRPr="00630BD9">
              <w:rPr>
                <w:rStyle w:val="Hyperlink"/>
                <w:noProof/>
              </w:rPr>
              <w:t>17.2 Helpdesk (After Logging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9102" w14:textId="243C1512" w:rsidR="00107129" w:rsidRDefault="00107129">
          <w:pPr>
            <w:pStyle w:val="TOC2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52" w:history="1">
            <w:r w:rsidRPr="00630BD9">
              <w:rPr>
                <w:rStyle w:val="Hyperlink"/>
                <w:noProof/>
              </w:rPr>
              <w:t>17.3 Ticket Priority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F570" w14:textId="36F4C265" w:rsidR="00107129" w:rsidRDefault="00107129">
          <w:pPr>
            <w:pStyle w:val="TOC1"/>
            <w:tabs>
              <w:tab w:val="right" w:leader="dot" w:pos="922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83353" w:history="1">
            <w:r w:rsidRPr="00630BD9">
              <w:rPr>
                <w:rStyle w:val="Hyperlink"/>
                <w:noProof/>
              </w:rPr>
              <w:t>18.0.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9C50" w14:textId="5720356B" w:rsidR="007679FA" w:rsidRPr="00107129" w:rsidRDefault="00107129" w:rsidP="00107129">
          <w:r>
            <w:rPr>
              <w:b/>
              <w:bCs/>
              <w:noProof/>
            </w:rPr>
            <w:fldChar w:fldCharType="end"/>
          </w:r>
        </w:p>
      </w:sdtContent>
    </w:sdt>
    <w:p w14:paraId="51217E2C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450397ED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28252923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2AEDCB50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8B8312E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13A96DC2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084623D9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12FE0F8D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2600C083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6C3DBFBC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269CCFF6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E99E5FA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3452A0A5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7F863E21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1686FA96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0CAF3935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DC87429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72BB4A93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367AA064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4167A34E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13913D1E" w14:textId="77777777" w:rsidR="00C910DE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6CD01B9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41DA454B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B68FBB4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71BD3383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400A972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6EEB0816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6E4BF8D3" w14:textId="77777777" w:rsidR="00107129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4D47D2C3" w14:textId="77777777" w:rsidR="00107129" w:rsidRPr="00FE7B9F" w:rsidRDefault="00107129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168DB26C" w14:textId="77777777" w:rsidR="00C910DE" w:rsidRPr="00FE7B9F" w:rsidRDefault="00C910DE" w:rsidP="00C910DE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8DDB0C8" w14:textId="6D49E41A" w:rsidR="007679FA" w:rsidRPr="00FE7B9F" w:rsidRDefault="00000000" w:rsidP="00FE7B9F">
      <w:pPr>
        <w:pStyle w:val="Heading1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 xml:space="preserve"> </w:t>
      </w:r>
      <w:bookmarkStart w:id="0" w:name="_Toc227583282"/>
      <w:r w:rsidR="00FE7B9F">
        <w:rPr>
          <w:rFonts w:ascii="Arial" w:hAnsi="Arial" w:cs="Arial"/>
        </w:rPr>
        <w:t xml:space="preserve">1.0 </w:t>
      </w:r>
      <w:r w:rsidRPr="00FE7B9F">
        <w:rPr>
          <w:rFonts w:ascii="Arial" w:hAnsi="Arial" w:cs="Arial"/>
        </w:rPr>
        <w:t>System Overview</w:t>
      </w:r>
      <w:bookmarkEnd w:id="0"/>
      <w:r w:rsidRPr="00FE7B9F">
        <w:rPr>
          <w:rFonts w:ascii="Arial" w:hAnsi="Arial" w:cs="Arial"/>
        </w:rPr>
        <w:t xml:space="preserve">  </w:t>
      </w:r>
    </w:p>
    <w:p w14:paraId="4BD3C112" w14:textId="35EE81C9" w:rsidR="007679FA" w:rsidRPr="00FE7B9F" w:rsidRDefault="00000000" w:rsidP="00FE7B9F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 xml:space="preserve">The MIT Monitoring &amp; Evaluation (M&amp;E) System is a web-based platform used by the </w:t>
      </w:r>
      <w:r w:rsidRPr="00FE7B9F">
        <w:rPr>
          <w:rFonts w:ascii="Arial" w:hAnsi="Arial" w:cs="Arial"/>
          <w:bCs/>
          <w:sz w:val="24"/>
          <w:szCs w:val="24"/>
        </w:rPr>
        <w:t>Ministry of Industry and Trade (MIT) and its 1</w:t>
      </w:r>
      <w:r w:rsidR="00FE7B9F" w:rsidRPr="00FE7B9F">
        <w:rPr>
          <w:rFonts w:ascii="Arial" w:hAnsi="Arial" w:cs="Arial"/>
          <w:bCs/>
          <w:sz w:val="24"/>
          <w:szCs w:val="24"/>
        </w:rPr>
        <w:t>3</w:t>
      </w:r>
      <w:r w:rsidRPr="00FE7B9F">
        <w:rPr>
          <w:rFonts w:ascii="Arial" w:hAnsi="Arial" w:cs="Arial"/>
          <w:bCs/>
          <w:sz w:val="24"/>
          <w:szCs w:val="24"/>
        </w:rPr>
        <w:t xml:space="preserve"> </w:t>
      </w:r>
      <w:r w:rsidR="00FE7B9F" w:rsidRPr="00FE7B9F">
        <w:rPr>
          <w:rFonts w:ascii="Arial" w:hAnsi="Arial" w:cs="Arial"/>
          <w:bCs/>
          <w:sz w:val="24"/>
          <w:szCs w:val="24"/>
        </w:rPr>
        <w:t>institutions</w:t>
      </w:r>
      <w:r w:rsidR="00FE7B9F" w:rsidRPr="00FE7B9F">
        <w:rPr>
          <w:rFonts w:ascii="Arial" w:hAnsi="Arial" w:cs="Arial"/>
          <w:sz w:val="24"/>
          <w:szCs w:val="24"/>
        </w:rPr>
        <w:t xml:space="preserve"> to</w:t>
      </w:r>
      <w:r w:rsidRPr="00FE7B9F">
        <w:rPr>
          <w:rFonts w:ascii="Arial" w:hAnsi="Arial" w:cs="Arial"/>
          <w:sz w:val="24"/>
          <w:szCs w:val="24"/>
        </w:rPr>
        <w:t>:</w:t>
      </w:r>
    </w:p>
    <w:p w14:paraId="15A2B645" w14:textId="49A64CDD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Track performance against the MIT Strategic Plan 2026/27</w:t>
      </w:r>
      <w:r w:rsidR="00FE7B9F" w:rsidRPr="00FE7B9F">
        <w:rPr>
          <w:rFonts w:ascii="Arial" w:hAnsi="Arial" w:cs="Arial"/>
          <w:sz w:val="24"/>
          <w:szCs w:val="24"/>
        </w:rPr>
        <w:t>-</w:t>
      </w:r>
      <w:r w:rsidRPr="00FE7B9F">
        <w:rPr>
          <w:rFonts w:ascii="Arial" w:hAnsi="Arial" w:cs="Arial"/>
          <w:sz w:val="24"/>
          <w:szCs w:val="24"/>
        </w:rPr>
        <w:t>2030/31</w:t>
      </w:r>
    </w:p>
    <w:p w14:paraId="1E3729AB" w14:textId="77777777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Collect and approve indicator data from institutions</w:t>
      </w:r>
    </w:p>
    <w:p w14:paraId="45464C3A" w14:textId="77777777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Monitor project implementation and activity workplans</w:t>
      </w:r>
    </w:p>
    <w:p w14:paraId="34E7355F" w14:textId="77777777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Manage budgets and expenditures</w:t>
      </w:r>
    </w:p>
    <w:p w14:paraId="24F7515C" w14:textId="77777777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Generate reports and analytical insights</w:t>
      </w:r>
    </w:p>
    <w:p w14:paraId="3EF8F3B7" w14:textId="77777777" w:rsidR="007679FA" w:rsidRPr="00FE7B9F" w:rsidRDefault="00000000" w:rsidP="00FE7B9F">
      <w:pPr>
        <w:pStyle w:val="ListBullet"/>
        <w:numPr>
          <w:ilvl w:val="0"/>
          <w:numId w:val="1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Store and share official documents</w:t>
      </w:r>
    </w:p>
    <w:p w14:paraId="6FAA7D48" w14:textId="77777777" w:rsidR="007679FA" w:rsidRPr="00FE7B9F" w:rsidRDefault="00000000">
      <w:pPr>
        <w:pBdr>
          <w:bottom w:val="single" w:sz="4" w:space="1" w:color="D4A017"/>
        </w:pBdr>
        <w:spacing w:before="200" w:after="40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  <w:sz w:val="24"/>
        </w:rPr>
        <w:t>Institutions in the System</w:t>
      </w:r>
    </w:p>
    <w:tbl>
      <w:tblPr>
        <w:tblW w:w="946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27"/>
        <w:gridCol w:w="6237"/>
      </w:tblGrid>
      <w:tr w:rsidR="007679FA" w:rsidRPr="00FE7B9F" w14:paraId="53B502E2" w14:textId="77777777" w:rsidTr="00FE7B9F">
        <w:tc>
          <w:tcPr>
            <w:tcW w:w="3227" w:type="dxa"/>
            <w:shd w:val="clear" w:color="auto" w:fill="1A3A6B"/>
          </w:tcPr>
          <w:p w14:paraId="7A953022" w14:textId="30ED2730" w:rsidR="007679FA" w:rsidRPr="00FE7B9F" w:rsidRDefault="00FE7B9F">
            <w:pPr>
              <w:rPr>
                <w:rFonts w:ascii="Arial" w:hAnsi="Arial" w:cs="Arial"/>
                <w:b/>
                <w:bCs/>
              </w:rPr>
            </w:pPr>
            <w:r w:rsidRPr="00FE7B9F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Institution</w:t>
            </w:r>
          </w:p>
        </w:tc>
        <w:tc>
          <w:tcPr>
            <w:tcW w:w="6237" w:type="dxa"/>
            <w:shd w:val="clear" w:color="auto" w:fill="1A3A6B"/>
          </w:tcPr>
          <w:p w14:paraId="486487A8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4"/>
                <w:szCs w:val="28"/>
              </w:rPr>
              <w:t>Full Name</w:t>
            </w:r>
          </w:p>
        </w:tc>
      </w:tr>
      <w:tr w:rsidR="007679FA" w:rsidRPr="00FE7B9F" w14:paraId="09DB2468" w14:textId="77777777" w:rsidTr="00FE7B9F">
        <w:tc>
          <w:tcPr>
            <w:tcW w:w="3227" w:type="dxa"/>
            <w:shd w:val="clear" w:color="auto" w:fill="FFFFFF"/>
          </w:tcPr>
          <w:p w14:paraId="623C838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MIT-HQ</w:t>
            </w:r>
          </w:p>
        </w:tc>
        <w:tc>
          <w:tcPr>
            <w:tcW w:w="6237" w:type="dxa"/>
            <w:shd w:val="clear" w:color="auto" w:fill="FFFFFF"/>
          </w:tcPr>
          <w:p w14:paraId="468F7DD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Ministry of Industry and Trade (Headquarters)</w:t>
            </w:r>
          </w:p>
        </w:tc>
      </w:tr>
      <w:tr w:rsidR="007679FA" w:rsidRPr="00FE7B9F" w14:paraId="4BABD822" w14:textId="77777777" w:rsidTr="00FE7B9F">
        <w:tc>
          <w:tcPr>
            <w:tcW w:w="3227" w:type="dxa"/>
            <w:shd w:val="clear" w:color="auto" w:fill="F0F4FA"/>
          </w:tcPr>
          <w:p w14:paraId="37105CF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BRELA</w:t>
            </w:r>
          </w:p>
        </w:tc>
        <w:tc>
          <w:tcPr>
            <w:tcW w:w="6237" w:type="dxa"/>
            <w:shd w:val="clear" w:color="auto" w:fill="F0F4FA"/>
          </w:tcPr>
          <w:p w14:paraId="09CAFF2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Business Registrations and Licensing Agency</w:t>
            </w:r>
          </w:p>
        </w:tc>
      </w:tr>
      <w:tr w:rsidR="007679FA" w:rsidRPr="00FE7B9F" w14:paraId="5F41B77B" w14:textId="77777777" w:rsidTr="00FE7B9F">
        <w:tc>
          <w:tcPr>
            <w:tcW w:w="3227" w:type="dxa"/>
            <w:shd w:val="clear" w:color="auto" w:fill="FFFFFF"/>
          </w:tcPr>
          <w:p w14:paraId="1A8F5D1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CAMARTEC</w:t>
            </w:r>
          </w:p>
        </w:tc>
        <w:tc>
          <w:tcPr>
            <w:tcW w:w="6237" w:type="dxa"/>
            <w:shd w:val="clear" w:color="auto" w:fill="FFFFFF"/>
          </w:tcPr>
          <w:p w14:paraId="08F2A21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Centre for Agricultural Mechanization and Rural Technology</w:t>
            </w:r>
          </w:p>
        </w:tc>
      </w:tr>
      <w:tr w:rsidR="007679FA" w:rsidRPr="00FE7B9F" w14:paraId="668383BD" w14:textId="77777777" w:rsidTr="00FE7B9F">
        <w:tc>
          <w:tcPr>
            <w:tcW w:w="3227" w:type="dxa"/>
            <w:shd w:val="clear" w:color="auto" w:fill="F0F4FA"/>
          </w:tcPr>
          <w:p w14:paraId="7728C312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CBE</w:t>
            </w:r>
          </w:p>
        </w:tc>
        <w:tc>
          <w:tcPr>
            <w:tcW w:w="6237" w:type="dxa"/>
            <w:shd w:val="clear" w:color="auto" w:fill="F0F4FA"/>
          </w:tcPr>
          <w:p w14:paraId="71D07E2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College of Business Education</w:t>
            </w:r>
          </w:p>
        </w:tc>
      </w:tr>
      <w:tr w:rsidR="007679FA" w:rsidRPr="00FE7B9F" w14:paraId="44A43883" w14:textId="77777777" w:rsidTr="00FE7B9F">
        <w:tc>
          <w:tcPr>
            <w:tcW w:w="3227" w:type="dxa"/>
            <w:shd w:val="clear" w:color="auto" w:fill="FFFFFF"/>
          </w:tcPr>
          <w:p w14:paraId="5E61DC1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FCC</w:t>
            </w:r>
          </w:p>
        </w:tc>
        <w:tc>
          <w:tcPr>
            <w:tcW w:w="6237" w:type="dxa"/>
            <w:shd w:val="clear" w:color="auto" w:fill="FFFFFF"/>
          </w:tcPr>
          <w:p w14:paraId="6B44ACC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Fair Competition Commission</w:t>
            </w:r>
          </w:p>
        </w:tc>
      </w:tr>
      <w:tr w:rsidR="007679FA" w:rsidRPr="00FE7B9F" w14:paraId="1BBC15B6" w14:textId="77777777" w:rsidTr="00FE7B9F">
        <w:tc>
          <w:tcPr>
            <w:tcW w:w="3227" w:type="dxa"/>
            <w:shd w:val="clear" w:color="auto" w:fill="F0F4FA"/>
          </w:tcPr>
          <w:p w14:paraId="6B18CFA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FCT</w:t>
            </w:r>
          </w:p>
        </w:tc>
        <w:tc>
          <w:tcPr>
            <w:tcW w:w="6237" w:type="dxa"/>
            <w:shd w:val="clear" w:color="auto" w:fill="F0F4FA"/>
          </w:tcPr>
          <w:p w14:paraId="31E43B1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Fair Competition Tribunal</w:t>
            </w:r>
          </w:p>
        </w:tc>
      </w:tr>
      <w:tr w:rsidR="007679FA" w:rsidRPr="00FE7B9F" w14:paraId="3D676885" w14:textId="77777777" w:rsidTr="00FE7B9F">
        <w:tc>
          <w:tcPr>
            <w:tcW w:w="3227" w:type="dxa"/>
            <w:shd w:val="clear" w:color="auto" w:fill="FFFFFF"/>
          </w:tcPr>
          <w:p w14:paraId="1999A29D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NDC</w:t>
            </w:r>
          </w:p>
        </w:tc>
        <w:tc>
          <w:tcPr>
            <w:tcW w:w="6237" w:type="dxa"/>
            <w:shd w:val="clear" w:color="auto" w:fill="FFFFFF"/>
          </w:tcPr>
          <w:p w14:paraId="36001D0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National Development Corporation</w:t>
            </w:r>
          </w:p>
        </w:tc>
      </w:tr>
      <w:tr w:rsidR="007679FA" w:rsidRPr="00FE7B9F" w14:paraId="4C25AAB6" w14:textId="77777777" w:rsidTr="00FE7B9F">
        <w:tc>
          <w:tcPr>
            <w:tcW w:w="3227" w:type="dxa"/>
            <w:shd w:val="clear" w:color="auto" w:fill="F0F4FA"/>
          </w:tcPr>
          <w:p w14:paraId="4321864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SIDO</w:t>
            </w:r>
          </w:p>
        </w:tc>
        <w:tc>
          <w:tcPr>
            <w:tcW w:w="6237" w:type="dxa"/>
            <w:shd w:val="clear" w:color="auto" w:fill="F0F4FA"/>
          </w:tcPr>
          <w:p w14:paraId="7828B14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Small Industries Development Organisation</w:t>
            </w:r>
          </w:p>
        </w:tc>
      </w:tr>
      <w:tr w:rsidR="007679FA" w:rsidRPr="00FE7B9F" w14:paraId="6607B446" w14:textId="77777777" w:rsidTr="00FE7B9F">
        <w:tc>
          <w:tcPr>
            <w:tcW w:w="3227" w:type="dxa"/>
            <w:shd w:val="clear" w:color="auto" w:fill="FFFFFF"/>
          </w:tcPr>
          <w:p w14:paraId="5C12F1B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TBS</w:t>
            </w:r>
          </w:p>
        </w:tc>
        <w:tc>
          <w:tcPr>
            <w:tcW w:w="6237" w:type="dxa"/>
            <w:shd w:val="clear" w:color="auto" w:fill="FFFFFF"/>
          </w:tcPr>
          <w:p w14:paraId="5DCEEA8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Tanzania Bureau of Standards</w:t>
            </w:r>
          </w:p>
        </w:tc>
      </w:tr>
      <w:tr w:rsidR="007679FA" w:rsidRPr="00FE7B9F" w14:paraId="262FF32D" w14:textId="77777777" w:rsidTr="00FE7B9F">
        <w:tc>
          <w:tcPr>
            <w:tcW w:w="3227" w:type="dxa"/>
            <w:shd w:val="clear" w:color="auto" w:fill="F0F4FA"/>
          </w:tcPr>
          <w:p w14:paraId="509BD7F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TEMDO</w:t>
            </w:r>
          </w:p>
        </w:tc>
        <w:tc>
          <w:tcPr>
            <w:tcW w:w="6237" w:type="dxa"/>
            <w:shd w:val="clear" w:color="auto" w:fill="F0F4FA"/>
          </w:tcPr>
          <w:p w14:paraId="05B9063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Tanzania Engineering and Manufacturing Design Organisation</w:t>
            </w:r>
          </w:p>
        </w:tc>
      </w:tr>
      <w:tr w:rsidR="007679FA" w:rsidRPr="00FE7B9F" w14:paraId="79F3190C" w14:textId="77777777" w:rsidTr="00FE7B9F">
        <w:tc>
          <w:tcPr>
            <w:tcW w:w="3227" w:type="dxa"/>
            <w:shd w:val="clear" w:color="auto" w:fill="FFFFFF"/>
          </w:tcPr>
          <w:p w14:paraId="1890C99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TIRDO</w:t>
            </w:r>
          </w:p>
        </w:tc>
        <w:tc>
          <w:tcPr>
            <w:tcW w:w="6237" w:type="dxa"/>
            <w:shd w:val="clear" w:color="auto" w:fill="FFFFFF"/>
          </w:tcPr>
          <w:p w14:paraId="05932B5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Tanzania Industrial Research and Development Organisation</w:t>
            </w:r>
          </w:p>
        </w:tc>
      </w:tr>
      <w:tr w:rsidR="007679FA" w:rsidRPr="00FE7B9F" w14:paraId="6EF68F76" w14:textId="77777777" w:rsidTr="00FE7B9F">
        <w:tc>
          <w:tcPr>
            <w:tcW w:w="3227" w:type="dxa"/>
            <w:shd w:val="clear" w:color="auto" w:fill="F0F4FA"/>
          </w:tcPr>
          <w:p w14:paraId="7E14DD2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TANTRADE</w:t>
            </w:r>
          </w:p>
        </w:tc>
        <w:tc>
          <w:tcPr>
            <w:tcW w:w="6237" w:type="dxa"/>
            <w:shd w:val="clear" w:color="auto" w:fill="F0F4FA"/>
          </w:tcPr>
          <w:p w14:paraId="01748A9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Tanzania Trade Development Authority</w:t>
            </w:r>
          </w:p>
        </w:tc>
      </w:tr>
      <w:tr w:rsidR="007679FA" w:rsidRPr="00FE7B9F" w14:paraId="21AC1820" w14:textId="77777777" w:rsidTr="00FE7B9F">
        <w:tc>
          <w:tcPr>
            <w:tcW w:w="3227" w:type="dxa"/>
            <w:shd w:val="clear" w:color="auto" w:fill="FFFFFF"/>
          </w:tcPr>
          <w:p w14:paraId="03EA875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WMA</w:t>
            </w:r>
          </w:p>
        </w:tc>
        <w:tc>
          <w:tcPr>
            <w:tcW w:w="6237" w:type="dxa"/>
            <w:shd w:val="clear" w:color="auto" w:fill="FFFFFF"/>
          </w:tcPr>
          <w:p w14:paraId="575637E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Weights and Measures Agency</w:t>
            </w:r>
          </w:p>
        </w:tc>
      </w:tr>
      <w:tr w:rsidR="007679FA" w:rsidRPr="00FE7B9F" w14:paraId="0CFB78E6" w14:textId="77777777" w:rsidTr="00FE7B9F">
        <w:tc>
          <w:tcPr>
            <w:tcW w:w="3227" w:type="dxa"/>
            <w:shd w:val="clear" w:color="auto" w:fill="F0F4FA"/>
          </w:tcPr>
          <w:p w14:paraId="622650B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WRRB</w:t>
            </w:r>
          </w:p>
        </w:tc>
        <w:tc>
          <w:tcPr>
            <w:tcW w:w="6237" w:type="dxa"/>
            <w:shd w:val="clear" w:color="auto" w:fill="F0F4FA"/>
          </w:tcPr>
          <w:p w14:paraId="72F3C5E3" w14:textId="793BAAA5" w:rsidR="007679FA" w:rsidRPr="00FE7B9F" w:rsidRDefault="00FE7B9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Warehouse Receipts Regulatory Board</w:t>
            </w:r>
          </w:p>
        </w:tc>
      </w:tr>
    </w:tbl>
    <w:p w14:paraId="3D2D1F98" w14:textId="77777777" w:rsidR="00FE7B9F" w:rsidRPr="00FE7B9F" w:rsidRDefault="00FE7B9F">
      <w:pPr>
        <w:rPr>
          <w:rFonts w:ascii="Arial" w:hAnsi="Arial" w:cs="Arial"/>
        </w:rPr>
      </w:pPr>
    </w:p>
    <w:p w14:paraId="5CD558FD" w14:textId="77777777" w:rsidR="007679FA" w:rsidRPr="00FE7B9F" w:rsidRDefault="00000000" w:rsidP="00FE7B9F">
      <w:pPr>
        <w:pStyle w:val="Heading1"/>
      </w:pPr>
      <w:bookmarkStart w:id="1" w:name="_Toc227583283"/>
      <w:r w:rsidRPr="00FE7B9F">
        <w:lastRenderedPageBreak/>
        <w:t>Strategic Objectives Tracked</w:t>
      </w:r>
      <w:bookmarkEnd w:id="1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18"/>
        <w:gridCol w:w="6804"/>
      </w:tblGrid>
      <w:tr w:rsidR="007679FA" w:rsidRPr="00FE7B9F" w14:paraId="36A5939C" w14:textId="77777777" w:rsidTr="00FE7B9F">
        <w:tc>
          <w:tcPr>
            <w:tcW w:w="2518" w:type="dxa"/>
            <w:shd w:val="clear" w:color="auto" w:fill="1A3A6B"/>
          </w:tcPr>
          <w:p w14:paraId="7FC3DBF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Code</w:t>
            </w:r>
          </w:p>
        </w:tc>
        <w:tc>
          <w:tcPr>
            <w:tcW w:w="6804" w:type="dxa"/>
            <w:shd w:val="clear" w:color="auto" w:fill="1A3A6B"/>
          </w:tcPr>
          <w:p w14:paraId="17DA8ED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Objective</w:t>
            </w:r>
          </w:p>
        </w:tc>
      </w:tr>
      <w:tr w:rsidR="007679FA" w:rsidRPr="00FE7B9F" w14:paraId="5BB62786" w14:textId="77777777" w:rsidTr="00FE7B9F">
        <w:tc>
          <w:tcPr>
            <w:tcW w:w="2518" w:type="dxa"/>
            <w:shd w:val="clear" w:color="auto" w:fill="FFFFFF"/>
          </w:tcPr>
          <w:p w14:paraId="091C9D8B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6804" w:type="dxa"/>
            <w:shd w:val="clear" w:color="auto" w:fill="FFFFFF"/>
          </w:tcPr>
          <w:p w14:paraId="29D4971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HIV/AIDS and NCDs (Crosscutting)</w:t>
            </w:r>
          </w:p>
        </w:tc>
      </w:tr>
      <w:tr w:rsidR="007679FA" w:rsidRPr="00FE7B9F" w14:paraId="6057D564" w14:textId="77777777" w:rsidTr="00FE7B9F">
        <w:tc>
          <w:tcPr>
            <w:tcW w:w="2518" w:type="dxa"/>
            <w:shd w:val="clear" w:color="auto" w:fill="F0F4FA"/>
          </w:tcPr>
          <w:p w14:paraId="76172069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</w:t>
            </w:r>
          </w:p>
        </w:tc>
        <w:tc>
          <w:tcPr>
            <w:tcW w:w="6804" w:type="dxa"/>
            <w:shd w:val="clear" w:color="auto" w:fill="F0F4FA"/>
          </w:tcPr>
          <w:p w14:paraId="7043491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Anti-Corruption Strategy (Crosscutting)</w:t>
            </w:r>
          </w:p>
        </w:tc>
      </w:tr>
      <w:tr w:rsidR="007679FA" w:rsidRPr="00FE7B9F" w14:paraId="3E8156D3" w14:textId="77777777" w:rsidTr="00FE7B9F">
        <w:tc>
          <w:tcPr>
            <w:tcW w:w="2518" w:type="dxa"/>
            <w:shd w:val="clear" w:color="auto" w:fill="FFFFFF"/>
          </w:tcPr>
          <w:p w14:paraId="24A235AC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</w:t>
            </w:r>
          </w:p>
        </w:tc>
        <w:tc>
          <w:tcPr>
            <w:tcW w:w="6804" w:type="dxa"/>
            <w:shd w:val="clear" w:color="auto" w:fill="FFFFFF"/>
          </w:tcPr>
          <w:p w14:paraId="7DF1C0E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Industrial Performance Improved and Sustained</w:t>
            </w:r>
          </w:p>
        </w:tc>
      </w:tr>
      <w:tr w:rsidR="007679FA" w:rsidRPr="00FE7B9F" w14:paraId="188FCB95" w14:textId="77777777" w:rsidTr="00FE7B9F">
        <w:tc>
          <w:tcPr>
            <w:tcW w:w="2518" w:type="dxa"/>
            <w:shd w:val="clear" w:color="auto" w:fill="F0F4FA"/>
          </w:tcPr>
          <w:p w14:paraId="02ECA377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</w:t>
            </w:r>
          </w:p>
        </w:tc>
        <w:tc>
          <w:tcPr>
            <w:tcW w:w="6804" w:type="dxa"/>
            <w:shd w:val="clear" w:color="auto" w:fill="F0F4FA"/>
          </w:tcPr>
          <w:p w14:paraId="4B47B24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Business Environment Improved</w:t>
            </w:r>
          </w:p>
        </w:tc>
      </w:tr>
      <w:tr w:rsidR="007679FA" w:rsidRPr="00FE7B9F" w14:paraId="592409D9" w14:textId="77777777" w:rsidTr="00FE7B9F">
        <w:tc>
          <w:tcPr>
            <w:tcW w:w="2518" w:type="dxa"/>
            <w:shd w:val="clear" w:color="auto" w:fill="FFFFFF"/>
          </w:tcPr>
          <w:p w14:paraId="5F81BF8F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6804" w:type="dxa"/>
            <w:shd w:val="clear" w:color="auto" w:fill="FFFFFF"/>
          </w:tcPr>
          <w:p w14:paraId="0F9EC62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Trade and Market Competitiveness Enhanced</w:t>
            </w:r>
          </w:p>
        </w:tc>
      </w:tr>
      <w:tr w:rsidR="007679FA" w:rsidRPr="00FE7B9F" w14:paraId="5928154B" w14:textId="77777777" w:rsidTr="00FE7B9F">
        <w:tc>
          <w:tcPr>
            <w:tcW w:w="2518" w:type="dxa"/>
            <w:shd w:val="clear" w:color="auto" w:fill="F0F4FA"/>
          </w:tcPr>
          <w:p w14:paraId="569AC191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</w:t>
            </w:r>
          </w:p>
        </w:tc>
        <w:tc>
          <w:tcPr>
            <w:tcW w:w="6804" w:type="dxa"/>
            <w:shd w:val="clear" w:color="auto" w:fill="F0F4FA"/>
          </w:tcPr>
          <w:p w14:paraId="0A00BB8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Institutional Capacity Strengthened</w:t>
            </w:r>
          </w:p>
        </w:tc>
      </w:tr>
      <w:tr w:rsidR="007679FA" w:rsidRPr="00FE7B9F" w14:paraId="5D02130F" w14:textId="77777777" w:rsidTr="00FE7B9F">
        <w:tc>
          <w:tcPr>
            <w:tcW w:w="2518" w:type="dxa"/>
            <w:shd w:val="clear" w:color="auto" w:fill="FFFFFF"/>
          </w:tcPr>
          <w:p w14:paraId="71C5CEDC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6804" w:type="dxa"/>
            <w:shd w:val="clear" w:color="auto" w:fill="FFFFFF"/>
          </w:tcPr>
          <w:p w14:paraId="4C9DCE5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Environment and Ecosystems (Crosscutting)</w:t>
            </w:r>
          </w:p>
        </w:tc>
      </w:tr>
      <w:tr w:rsidR="007679FA" w:rsidRPr="00FE7B9F" w14:paraId="19939D57" w14:textId="77777777" w:rsidTr="00FE7B9F">
        <w:tc>
          <w:tcPr>
            <w:tcW w:w="2518" w:type="dxa"/>
            <w:shd w:val="clear" w:color="auto" w:fill="F0F4FA"/>
          </w:tcPr>
          <w:p w14:paraId="33A2016A" w14:textId="77777777" w:rsidR="007679FA" w:rsidRPr="00FE7B9F" w:rsidRDefault="00000000" w:rsidP="00FE7B9F">
            <w:pPr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Y</w:t>
            </w:r>
          </w:p>
        </w:tc>
        <w:tc>
          <w:tcPr>
            <w:tcW w:w="6804" w:type="dxa"/>
            <w:shd w:val="clear" w:color="auto" w:fill="F0F4FA"/>
          </w:tcPr>
          <w:p w14:paraId="691D069D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Multi-sectoral Nutrition (Crosscutting)</w:t>
            </w:r>
          </w:p>
        </w:tc>
      </w:tr>
    </w:tbl>
    <w:p w14:paraId="4F07C016" w14:textId="77777777" w:rsidR="007679FA" w:rsidRPr="00FE7B9F" w:rsidRDefault="007679FA">
      <w:pPr>
        <w:rPr>
          <w:rFonts w:ascii="Arial" w:hAnsi="Arial" w:cs="Arial"/>
        </w:rPr>
      </w:pPr>
    </w:p>
    <w:p w14:paraId="1F923C1B" w14:textId="77777777" w:rsidR="00FE7B9F" w:rsidRPr="00FE7B9F" w:rsidRDefault="00FE7B9F" w:rsidP="00FE7B9F">
      <w:pPr>
        <w:pStyle w:val="Heading1"/>
      </w:pPr>
      <w:bookmarkStart w:id="2" w:name="_Toc227583284"/>
      <w:r w:rsidRPr="00FE7B9F">
        <w:t>2.</w:t>
      </w:r>
      <w:r>
        <w:t>0</w:t>
      </w:r>
      <w:r w:rsidRPr="00FE7B9F">
        <w:t xml:space="preserve"> User Roles &amp; Permissions</w:t>
      </w:r>
      <w:bookmarkEnd w:id="2"/>
      <w:r w:rsidRPr="00FE7B9F">
        <w:t xml:space="preserve">  </w:t>
      </w:r>
    </w:p>
    <w:p w14:paraId="2B8A71DE" w14:textId="5A708FE1" w:rsidR="007679FA" w:rsidRPr="00FE7B9F" w:rsidRDefault="00000000" w:rsidP="00FE7B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sz w:val="24"/>
          <w:szCs w:val="24"/>
        </w:rPr>
        <w:t>The system has five user roles. Each user is assigned one role by an administrator.</w:t>
      </w:r>
    </w:p>
    <w:p w14:paraId="793F0B31" w14:textId="77777777" w:rsidR="007679FA" w:rsidRPr="00FE7B9F" w:rsidRDefault="00000000" w:rsidP="00FE7B9F">
      <w:pPr>
        <w:pStyle w:val="Heading2"/>
      </w:pPr>
      <w:bookmarkStart w:id="3" w:name="_Toc227583285"/>
      <w:r w:rsidRPr="00FE7B9F">
        <w:t>Role Summary Table</w:t>
      </w:r>
      <w:bookmarkEnd w:id="3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85"/>
        <w:gridCol w:w="1276"/>
        <w:gridCol w:w="1276"/>
        <w:gridCol w:w="1134"/>
        <w:gridCol w:w="976"/>
        <w:gridCol w:w="1539"/>
      </w:tblGrid>
      <w:tr w:rsidR="007679FA" w:rsidRPr="00A66B0E" w14:paraId="6B90A11B" w14:textId="77777777" w:rsidTr="00FE7B9F">
        <w:tc>
          <w:tcPr>
            <w:tcW w:w="3085" w:type="dxa"/>
            <w:shd w:val="clear" w:color="auto" w:fill="1A3A6B"/>
          </w:tcPr>
          <w:p w14:paraId="029D43D3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276" w:type="dxa"/>
            <w:shd w:val="clear" w:color="auto" w:fill="1A3A6B"/>
          </w:tcPr>
          <w:p w14:paraId="663FB437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Viewer</w:t>
            </w:r>
          </w:p>
        </w:tc>
        <w:tc>
          <w:tcPr>
            <w:tcW w:w="1276" w:type="dxa"/>
            <w:shd w:val="clear" w:color="auto" w:fill="1A3A6B"/>
          </w:tcPr>
          <w:p w14:paraId="34F19586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Data Collector</w:t>
            </w:r>
          </w:p>
        </w:tc>
        <w:tc>
          <w:tcPr>
            <w:tcW w:w="1134" w:type="dxa"/>
            <w:shd w:val="clear" w:color="auto" w:fill="1A3A6B"/>
          </w:tcPr>
          <w:p w14:paraId="3302039B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M&amp;E Officer</w:t>
            </w:r>
          </w:p>
        </w:tc>
        <w:tc>
          <w:tcPr>
            <w:tcW w:w="976" w:type="dxa"/>
            <w:shd w:val="clear" w:color="auto" w:fill="1A3A6B"/>
          </w:tcPr>
          <w:p w14:paraId="6F51278C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539" w:type="dxa"/>
            <w:shd w:val="clear" w:color="auto" w:fill="1A3A6B"/>
          </w:tcPr>
          <w:p w14:paraId="176728B0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b/>
                <w:color w:val="FFFFFF"/>
                <w:sz w:val="18"/>
                <w:szCs w:val="18"/>
              </w:rPr>
              <w:t>Super Admin</w:t>
            </w:r>
          </w:p>
        </w:tc>
      </w:tr>
      <w:tr w:rsidR="007679FA" w:rsidRPr="00A66B0E" w14:paraId="437CE8F6" w14:textId="77777777" w:rsidTr="00FE7B9F">
        <w:tc>
          <w:tcPr>
            <w:tcW w:w="3085" w:type="dxa"/>
            <w:shd w:val="clear" w:color="auto" w:fill="FFFFFF"/>
          </w:tcPr>
          <w:p w14:paraId="2681795A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View dashboard</w:t>
            </w:r>
          </w:p>
        </w:tc>
        <w:tc>
          <w:tcPr>
            <w:tcW w:w="1276" w:type="dxa"/>
            <w:shd w:val="clear" w:color="auto" w:fill="FFFFFF"/>
          </w:tcPr>
          <w:p w14:paraId="501944F1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76" w:type="dxa"/>
            <w:shd w:val="clear" w:color="auto" w:fill="FFFFFF"/>
          </w:tcPr>
          <w:p w14:paraId="7476A3D2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34" w:type="dxa"/>
            <w:shd w:val="clear" w:color="auto" w:fill="FFFFFF"/>
          </w:tcPr>
          <w:p w14:paraId="06779A11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FFFFF"/>
          </w:tcPr>
          <w:p w14:paraId="355E2B82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FFFFF"/>
          </w:tcPr>
          <w:p w14:paraId="78B7EFF1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37B1FC64" w14:textId="77777777" w:rsidTr="00FE7B9F">
        <w:tc>
          <w:tcPr>
            <w:tcW w:w="3085" w:type="dxa"/>
            <w:shd w:val="clear" w:color="auto" w:fill="F0F4FA"/>
          </w:tcPr>
          <w:p w14:paraId="2A01FB50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View indicators</w:t>
            </w:r>
          </w:p>
        </w:tc>
        <w:tc>
          <w:tcPr>
            <w:tcW w:w="1276" w:type="dxa"/>
            <w:shd w:val="clear" w:color="auto" w:fill="F0F4FA"/>
          </w:tcPr>
          <w:p w14:paraId="2912ECA7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76" w:type="dxa"/>
            <w:shd w:val="clear" w:color="auto" w:fill="F0F4FA"/>
          </w:tcPr>
          <w:p w14:paraId="560D8C2C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34" w:type="dxa"/>
            <w:shd w:val="clear" w:color="auto" w:fill="F0F4FA"/>
          </w:tcPr>
          <w:p w14:paraId="60C75517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0F4FA"/>
          </w:tcPr>
          <w:p w14:paraId="5A183CC7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0F4FA"/>
          </w:tcPr>
          <w:p w14:paraId="6EE08DEF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1D15D901" w14:textId="77777777" w:rsidTr="00FE7B9F">
        <w:tc>
          <w:tcPr>
            <w:tcW w:w="3085" w:type="dxa"/>
            <w:shd w:val="clear" w:color="auto" w:fill="FFFFFF"/>
          </w:tcPr>
          <w:p w14:paraId="422C57D4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Submit data</w:t>
            </w:r>
          </w:p>
        </w:tc>
        <w:tc>
          <w:tcPr>
            <w:tcW w:w="1276" w:type="dxa"/>
            <w:shd w:val="clear" w:color="auto" w:fill="FFFFFF"/>
          </w:tcPr>
          <w:p w14:paraId="3A322F24" w14:textId="70ED2B33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/>
          </w:tcPr>
          <w:p w14:paraId="32474ABA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34" w:type="dxa"/>
            <w:shd w:val="clear" w:color="auto" w:fill="FFFFFF"/>
          </w:tcPr>
          <w:p w14:paraId="740A8275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FFFFF"/>
          </w:tcPr>
          <w:p w14:paraId="523BA7E2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FFFFF"/>
          </w:tcPr>
          <w:p w14:paraId="55A459CC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766BD2A7" w14:textId="77777777" w:rsidTr="00FE7B9F">
        <w:tc>
          <w:tcPr>
            <w:tcW w:w="3085" w:type="dxa"/>
            <w:shd w:val="clear" w:color="auto" w:fill="F0F4FA"/>
          </w:tcPr>
          <w:p w14:paraId="6A32B26F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Approve data</w:t>
            </w:r>
          </w:p>
        </w:tc>
        <w:tc>
          <w:tcPr>
            <w:tcW w:w="1276" w:type="dxa"/>
            <w:shd w:val="clear" w:color="auto" w:fill="F0F4FA"/>
          </w:tcPr>
          <w:p w14:paraId="35F43992" w14:textId="559F398A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0F4FA"/>
          </w:tcPr>
          <w:p w14:paraId="7551696E" w14:textId="21592757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0F4FA"/>
          </w:tcPr>
          <w:p w14:paraId="4F46A788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0F4FA"/>
          </w:tcPr>
          <w:p w14:paraId="6495EEEF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0F4FA"/>
          </w:tcPr>
          <w:p w14:paraId="66FC418E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2692D096" w14:textId="77777777" w:rsidTr="00FE7B9F">
        <w:tc>
          <w:tcPr>
            <w:tcW w:w="3085" w:type="dxa"/>
            <w:shd w:val="clear" w:color="auto" w:fill="FFFFFF"/>
          </w:tcPr>
          <w:p w14:paraId="217D4A5B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indicators</w:t>
            </w:r>
          </w:p>
        </w:tc>
        <w:tc>
          <w:tcPr>
            <w:tcW w:w="1276" w:type="dxa"/>
            <w:shd w:val="clear" w:color="auto" w:fill="FFFFFF"/>
          </w:tcPr>
          <w:p w14:paraId="5E9A37EF" w14:textId="586F4044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/>
          </w:tcPr>
          <w:p w14:paraId="5D60B279" w14:textId="74470467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1ABC650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FFFFF"/>
          </w:tcPr>
          <w:p w14:paraId="15E3DCA8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FFFFF"/>
          </w:tcPr>
          <w:p w14:paraId="6194DA97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1497D42D" w14:textId="77777777" w:rsidTr="00FE7B9F">
        <w:tc>
          <w:tcPr>
            <w:tcW w:w="3085" w:type="dxa"/>
            <w:shd w:val="clear" w:color="auto" w:fill="F0F4FA"/>
          </w:tcPr>
          <w:p w14:paraId="6958DC63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projects</w:t>
            </w:r>
          </w:p>
        </w:tc>
        <w:tc>
          <w:tcPr>
            <w:tcW w:w="1276" w:type="dxa"/>
            <w:shd w:val="clear" w:color="auto" w:fill="F0F4FA"/>
          </w:tcPr>
          <w:p w14:paraId="110BB043" w14:textId="3F016870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0F4FA"/>
          </w:tcPr>
          <w:p w14:paraId="0875BC35" w14:textId="6380CE6A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0F4FA"/>
          </w:tcPr>
          <w:p w14:paraId="27C1E3C5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0F4FA"/>
          </w:tcPr>
          <w:p w14:paraId="544BBDFA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0F4FA"/>
          </w:tcPr>
          <w:p w14:paraId="78C40F9C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5C1A22C7" w14:textId="77777777" w:rsidTr="00FE7B9F">
        <w:tc>
          <w:tcPr>
            <w:tcW w:w="3085" w:type="dxa"/>
            <w:shd w:val="clear" w:color="auto" w:fill="FFFFFF"/>
          </w:tcPr>
          <w:p w14:paraId="1FB3899B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workplan</w:t>
            </w:r>
          </w:p>
        </w:tc>
        <w:tc>
          <w:tcPr>
            <w:tcW w:w="1276" w:type="dxa"/>
            <w:shd w:val="clear" w:color="auto" w:fill="FFFFFF"/>
          </w:tcPr>
          <w:p w14:paraId="45B2CF2F" w14:textId="34107491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/>
          </w:tcPr>
          <w:p w14:paraId="77C309AC" w14:textId="5F7BA108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10571641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FFFFF"/>
          </w:tcPr>
          <w:p w14:paraId="77FD7E5F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FFFFF"/>
          </w:tcPr>
          <w:p w14:paraId="52E5FCA5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24FA3D0E" w14:textId="77777777" w:rsidTr="00FE7B9F">
        <w:tc>
          <w:tcPr>
            <w:tcW w:w="3085" w:type="dxa"/>
            <w:shd w:val="clear" w:color="auto" w:fill="F0F4FA"/>
          </w:tcPr>
          <w:p w14:paraId="71B50827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budget</w:t>
            </w:r>
          </w:p>
        </w:tc>
        <w:tc>
          <w:tcPr>
            <w:tcW w:w="1276" w:type="dxa"/>
            <w:shd w:val="clear" w:color="auto" w:fill="F0F4FA"/>
          </w:tcPr>
          <w:p w14:paraId="4906B488" w14:textId="7654BD62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0F4FA"/>
          </w:tcPr>
          <w:p w14:paraId="2148A2B2" w14:textId="24DD98A8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0F4FA"/>
          </w:tcPr>
          <w:p w14:paraId="7A963F9B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0F4FA"/>
          </w:tcPr>
          <w:p w14:paraId="71131F4E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0F4FA"/>
          </w:tcPr>
          <w:p w14:paraId="05A4F93D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0FE243C6" w14:textId="77777777" w:rsidTr="00FE7B9F">
        <w:tc>
          <w:tcPr>
            <w:tcW w:w="3085" w:type="dxa"/>
            <w:shd w:val="clear" w:color="auto" w:fill="FFFFFF"/>
          </w:tcPr>
          <w:p w14:paraId="2F04F5CA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Generate reports</w:t>
            </w:r>
          </w:p>
        </w:tc>
        <w:tc>
          <w:tcPr>
            <w:tcW w:w="1276" w:type="dxa"/>
            <w:shd w:val="clear" w:color="auto" w:fill="FFFFFF"/>
          </w:tcPr>
          <w:p w14:paraId="6C560698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276" w:type="dxa"/>
            <w:shd w:val="clear" w:color="auto" w:fill="FFFFFF"/>
          </w:tcPr>
          <w:p w14:paraId="3B47E89C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34" w:type="dxa"/>
            <w:shd w:val="clear" w:color="auto" w:fill="FFFFFF"/>
          </w:tcPr>
          <w:p w14:paraId="50B37805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976" w:type="dxa"/>
            <w:shd w:val="clear" w:color="auto" w:fill="FFFFFF"/>
          </w:tcPr>
          <w:p w14:paraId="10103F5F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FFFFF"/>
          </w:tcPr>
          <w:p w14:paraId="5A5BD409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1B1B2D73" w14:textId="77777777" w:rsidTr="00FE7B9F">
        <w:tc>
          <w:tcPr>
            <w:tcW w:w="3085" w:type="dxa"/>
            <w:shd w:val="clear" w:color="auto" w:fill="F0F4FA"/>
          </w:tcPr>
          <w:p w14:paraId="764EC8FC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users</w:t>
            </w:r>
          </w:p>
        </w:tc>
        <w:tc>
          <w:tcPr>
            <w:tcW w:w="1276" w:type="dxa"/>
            <w:shd w:val="clear" w:color="auto" w:fill="F0F4FA"/>
          </w:tcPr>
          <w:p w14:paraId="47816561" w14:textId="2BF24938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0F4FA"/>
          </w:tcPr>
          <w:p w14:paraId="4A1B2190" w14:textId="64363C52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0F4FA"/>
          </w:tcPr>
          <w:p w14:paraId="0DE37DAA" w14:textId="02050711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F0F4FA"/>
          </w:tcPr>
          <w:p w14:paraId="6B5888E5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539" w:type="dxa"/>
            <w:shd w:val="clear" w:color="auto" w:fill="F0F4FA"/>
          </w:tcPr>
          <w:p w14:paraId="3E88A47D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46F3FADE" w14:textId="77777777" w:rsidTr="00FE7B9F">
        <w:tc>
          <w:tcPr>
            <w:tcW w:w="3085" w:type="dxa"/>
            <w:shd w:val="clear" w:color="auto" w:fill="FFFFFF"/>
          </w:tcPr>
          <w:p w14:paraId="7CAB46AD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Manage institutions</w:t>
            </w:r>
          </w:p>
        </w:tc>
        <w:tc>
          <w:tcPr>
            <w:tcW w:w="1276" w:type="dxa"/>
            <w:shd w:val="clear" w:color="auto" w:fill="FFFFFF"/>
          </w:tcPr>
          <w:p w14:paraId="51C35A00" w14:textId="08EFC37C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/>
          </w:tcPr>
          <w:p w14:paraId="4E609548" w14:textId="0FB50715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A4BB87B" w14:textId="15ECC137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FFFFFF"/>
          </w:tcPr>
          <w:p w14:paraId="75F131E7" w14:textId="0D4DEDC7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FFFFFF"/>
          </w:tcPr>
          <w:p w14:paraId="41146859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7679FA" w:rsidRPr="00A66B0E" w14:paraId="25BD6E40" w14:textId="77777777" w:rsidTr="00FE7B9F">
        <w:tc>
          <w:tcPr>
            <w:tcW w:w="3085" w:type="dxa"/>
            <w:shd w:val="clear" w:color="auto" w:fill="F0F4FA"/>
          </w:tcPr>
          <w:p w14:paraId="18EBFD01" w14:textId="77777777" w:rsidR="007679FA" w:rsidRPr="00A66B0E" w:rsidRDefault="00000000" w:rsidP="00FE7B9F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Arial" w:hAnsi="Arial" w:cs="Arial"/>
                <w:sz w:val="18"/>
                <w:szCs w:val="18"/>
              </w:rPr>
              <w:t>System configuration</w:t>
            </w:r>
          </w:p>
        </w:tc>
        <w:tc>
          <w:tcPr>
            <w:tcW w:w="1276" w:type="dxa"/>
            <w:shd w:val="clear" w:color="auto" w:fill="F0F4FA"/>
          </w:tcPr>
          <w:p w14:paraId="3055C77C" w14:textId="712B333A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0F4FA"/>
          </w:tcPr>
          <w:p w14:paraId="65D2BBC2" w14:textId="2EDD7CAF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0F4FA"/>
          </w:tcPr>
          <w:p w14:paraId="6079E7E7" w14:textId="36BD0AA3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6" w:type="dxa"/>
            <w:shd w:val="clear" w:color="auto" w:fill="F0F4FA"/>
          </w:tcPr>
          <w:p w14:paraId="3FC26E5F" w14:textId="01A7A79D" w:rsidR="007679FA" w:rsidRPr="00A66B0E" w:rsidRDefault="007679FA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F0F4FA"/>
          </w:tcPr>
          <w:p w14:paraId="21110A1B" w14:textId="77777777" w:rsidR="007679FA" w:rsidRPr="00A66B0E" w:rsidRDefault="00000000" w:rsidP="00A66B0E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66B0E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</w:tbl>
    <w:p w14:paraId="50656346" w14:textId="77777777" w:rsidR="007679FA" w:rsidRPr="00A66B0E" w:rsidRDefault="00000000" w:rsidP="00A66B0E">
      <w:pPr>
        <w:pStyle w:val="Heading1"/>
        <w:spacing w:line="360" w:lineRule="auto"/>
        <w:rPr>
          <w:sz w:val="24"/>
          <w:szCs w:val="24"/>
        </w:rPr>
      </w:pPr>
      <w:bookmarkStart w:id="4" w:name="_Toc227583286"/>
      <w:r w:rsidRPr="00A66B0E">
        <w:rPr>
          <w:sz w:val="24"/>
          <w:szCs w:val="24"/>
        </w:rPr>
        <w:lastRenderedPageBreak/>
        <w:t>Role Descriptions</w:t>
      </w:r>
      <w:bookmarkEnd w:id="4"/>
    </w:p>
    <w:p w14:paraId="5C9E5D41" w14:textId="77777777" w:rsidR="007679FA" w:rsidRPr="00A66B0E" w:rsidRDefault="00000000" w:rsidP="00A66B0E">
      <w:pPr>
        <w:pStyle w:val="ListParagraph"/>
        <w:numPr>
          <w:ilvl w:val="0"/>
          <w:numId w:val="11"/>
        </w:num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b/>
          <w:sz w:val="24"/>
          <w:szCs w:val="24"/>
        </w:rPr>
        <w:t>Viewer</w:t>
      </w:r>
    </w:p>
    <w:p w14:paraId="426C64E0" w14:textId="77777777" w:rsidR="007679FA" w:rsidRPr="00A66B0E" w:rsidRDefault="00000000" w:rsidP="00A66B0E">
      <w:pPr>
        <w:spacing w:before="40" w:after="8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sz w:val="24"/>
          <w:szCs w:val="24"/>
        </w:rPr>
        <w:t>Read-only access. Can view the dashboard, indicators, framework, reports, and documents. Cannot submit or modify any data.</w:t>
      </w:r>
    </w:p>
    <w:p w14:paraId="5366AC2E" w14:textId="77777777" w:rsidR="007679FA" w:rsidRPr="00A66B0E" w:rsidRDefault="00000000" w:rsidP="00A66B0E">
      <w:pPr>
        <w:pStyle w:val="ListParagraph"/>
        <w:numPr>
          <w:ilvl w:val="0"/>
          <w:numId w:val="11"/>
        </w:num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b/>
          <w:sz w:val="24"/>
          <w:szCs w:val="24"/>
        </w:rPr>
        <w:t>Data Collector</w:t>
      </w:r>
    </w:p>
    <w:p w14:paraId="24E85381" w14:textId="77777777" w:rsidR="007679FA" w:rsidRPr="00A66B0E" w:rsidRDefault="00000000" w:rsidP="00A66B0E">
      <w:pPr>
        <w:spacing w:before="40" w:after="80" w:line="360" w:lineRule="auto"/>
        <w:ind w:left="720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sz w:val="24"/>
          <w:szCs w:val="24"/>
        </w:rPr>
        <w:t>Assigned to an institution. Can submit indicator data and track submission status. Cannot approve or reject submissions.</w:t>
      </w:r>
    </w:p>
    <w:p w14:paraId="7FD839D3" w14:textId="77777777" w:rsidR="007679FA" w:rsidRPr="00A66B0E" w:rsidRDefault="00000000" w:rsidP="00A66B0E">
      <w:pPr>
        <w:pStyle w:val="ListParagraph"/>
        <w:numPr>
          <w:ilvl w:val="0"/>
          <w:numId w:val="11"/>
        </w:num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b/>
          <w:sz w:val="24"/>
          <w:szCs w:val="24"/>
        </w:rPr>
        <w:t>M&amp;E Officer</w:t>
      </w:r>
    </w:p>
    <w:p w14:paraId="252F5C2C" w14:textId="23151259" w:rsidR="007679FA" w:rsidRPr="00A66B0E" w:rsidRDefault="00000000" w:rsidP="00A66B0E">
      <w:pPr>
        <w:spacing w:before="40" w:after="80" w:line="360" w:lineRule="auto"/>
        <w:ind w:left="720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sz w:val="24"/>
          <w:szCs w:val="24"/>
        </w:rPr>
        <w:t>Can manage the full data cycle</w:t>
      </w:r>
      <w:r w:rsidR="00A66B0E">
        <w:rPr>
          <w:rFonts w:ascii="Arial" w:hAnsi="Arial" w:cs="Arial"/>
          <w:sz w:val="24"/>
          <w:szCs w:val="24"/>
        </w:rPr>
        <w:t xml:space="preserve"> and </w:t>
      </w:r>
      <w:r w:rsidRPr="00A66B0E">
        <w:rPr>
          <w:rFonts w:ascii="Arial" w:hAnsi="Arial" w:cs="Arial"/>
          <w:sz w:val="24"/>
          <w:szCs w:val="24"/>
        </w:rPr>
        <w:t>create indicators, submit data, approve or reject submissions, manage projects, wo</w:t>
      </w:r>
      <w:r w:rsidR="00A66B0E">
        <w:rPr>
          <w:rFonts w:ascii="Arial" w:hAnsi="Arial" w:cs="Arial"/>
          <w:sz w:val="24"/>
          <w:szCs w:val="24"/>
        </w:rPr>
        <w:t>r</w:t>
      </w:r>
      <w:r w:rsidRPr="00A66B0E">
        <w:rPr>
          <w:rFonts w:ascii="Arial" w:hAnsi="Arial" w:cs="Arial"/>
          <w:sz w:val="24"/>
          <w:szCs w:val="24"/>
        </w:rPr>
        <w:t>kplan, and budget for their institution.</w:t>
      </w:r>
    </w:p>
    <w:p w14:paraId="24EFDC07" w14:textId="77777777" w:rsidR="007679FA" w:rsidRPr="00A66B0E" w:rsidRDefault="00000000" w:rsidP="00A66B0E">
      <w:pPr>
        <w:pStyle w:val="ListParagraph"/>
        <w:numPr>
          <w:ilvl w:val="0"/>
          <w:numId w:val="11"/>
        </w:num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b/>
          <w:sz w:val="24"/>
          <w:szCs w:val="24"/>
        </w:rPr>
        <w:t>Admin</w:t>
      </w:r>
    </w:p>
    <w:p w14:paraId="20D8BC6E" w14:textId="00159A2A" w:rsidR="007679FA" w:rsidRPr="00A66B0E" w:rsidRDefault="00000000" w:rsidP="00A66B0E">
      <w:pPr>
        <w:spacing w:before="40" w:after="80" w:line="360" w:lineRule="auto"/>
        <w:ind w:left="720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sz w:val="24"/>
          <w:szCs w:val="24"/>
        </w:rPr>
        <w:t xml:space="preserve">Institution-level administrator. All M&amp;E Officer permissions </w:t>
      </w:r>
      <w:r w:rsidR="00A66B0E">
        <w:rPr>
          <w:rFonts w:ascii="Arial" w:hAnsi="Arial" w:cs="Arial"/>
          <w:sz w:val="24"/>
          <w:szCs w:val="24"/>
        </w:rPr>
        <w:t>and</w:t>
      </w:r>
      <w:r w:rsidRPr="00A66B0E">
        <w:rPr>
          <w:rFonts w:ascii="Arial" w:hAnsi="Arial" w:cs="Arial"/>
          <w:sz w:val="24"/>
          <w:szCs w:val="24"/>
        </w:rPr>
        <w:t xml:space="preserve"> managing users within their institution.</w:t>
      </w:r>
    </w:p>
    <w:p w14:paraId="35C1912B" w14:textId="77777777" w:rsidR="007679FA" w:rsidRPr="00A66B0E" w:rsidRDefault="00000000" w:rsidP="00A66B0E">
      <w:pPr>
        <w:pStyle w:val="ListParagraph"/>
        <w:numPr>
          <w:ilvl w:val="0"/>
          <w:numId w:val="11"/>
        </w:num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b/>
          <w:sz w:val="24"/>
          <w:szCs w:val="24"/>
        </w:rPr>
        <w:t>Super Admin</w:t>
      </w:r>
    </w:p>
    <w:p w14:paraId="5DEAE3DA" w14:textId="77777777" w:rsidR="007679FA" w:rsidRPr="00A66B0E" w:rsidRDefault="00000000" w:rsidP="00A66B0E">
      <w:pPr>
        <w:spacing w:before="40" w:after="8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A66B0E">
        <w:rPr>
          <w:rFonts w:ascii="Arial" w:hAnsi="Arial" w:cs="Arial"/>
          <w:sz w:val="24"/>
          <w:szCs w:val="24"/>
        </w:rPr>
        <w:t>Full system access. Can manage all institutions, all users, system configuration, framework versions, period locks, and reporting calendar.</w:t>
      </w:r>
    </w:p>
    <w:p w14:paraId="6880F220" w14:textId="335132B3" w:rsidR="00A66B0E" w:rsidRPr="00FE7B9F" w:rsidRDefault="00A66B0E" w:rsidP="00A66B0E">
      <w:pPr>
        <w:pStyle w:val="Heading1"/>
      </w:pPr>
      <w:r w:rsidRPr="00FE7B9F">
        <w:lastRenderedPageBreak/>
        <w:t xml:space="preserve">  </w:t>
      </w:r>
      <w:bookmarkStart w:id="5" w:name="_Toc227583287"/>
      <w:r>
        <w:t xml:space="preserve">3.0 </w:t>
      </w:r>
      <w:r w:rsidR="000146A3">
        <w:t>Login Window</w:t>
      </w:r>
      <w:bookmarkEnd w:id="5"/>
      <w:r w:rsidRPr="00FE7B9F">
        <w:t xml:space="preserve"> </w:t>
      </w:r>
    </w:p>
    <w:p w14:paraId="27A8C14C" w14:textId="420343C0" w:rsidR="007679FA" w:rsidRPr="000146A3" w:rsidRDefault="00A66B0E" w:rsidP="00A66B0E">
      <w:pPr>
        <w:rPr>
          <w:rFonts w:ascii="Arial" w:hAnsi="Arial" w:cs="Arial"/>
          <w:b/>
          <w:bCs/>
          <w:color w:val="auto"/>
          <w:sz w:val="24"/>
          <w:szCs w:val="24"/>
        </w:rPr>
      </w:pPr>
      <w:r w:rsidRPr="00FE7B9F">
        <w:rPr>
          <w:rFonts w:ascii="Arial" w:hAnsi="Arial" w:cs="Arial"/>
          <w:noProof/>
        </w:rPr>
        <w:drawing>
          <wp:inline distT="0" distB="0" distL="0" distR="0" wp14:anchorId="6A931A0F" wp14:editId="40F08790">
            <wp:extent cx="5593508" cy="26797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048" cy="271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146A3">
        <w:rPr>
          <w:rFonts w:ascii="Arial" w:hAnsi="Arial" w:cs="Arial"/>
          <w:b/>
          <w:bCs/>
          <w:i/>
          <w:color w:val="auto"/>
          <w:sz w:val="20"/>
          <w:szCs w:val="24"/>
        </w:rPr>
        <w:t xml:space="preserve">Figure 1: MIT M&amp;E System Login </w:t>
      </w:r>
      <w:r w:rsidR="00983CCA" w:rsidRPr="000146A3">
        <w:rPr>
          <w:rFonts w:ascii="Arial" w:hAnsi="Arial" w:cs="Arial"/>
          <w:b/>
          <w:bCs/>
          <w:i/>
          <w:color w:val="auto"/>
          <w:sz w:val="20"/>
          <w:szCs w:val="24"/>
        </w:rPr>
        <w:t>Page featuring</w:t>
      </w:r>
      <w:r w:rsidR="00000000" w:rsidRPr="000146A3">
        <w:rPr>
          <w:rFonts w:ascii="Arial" w:hAnsi="Arial" w:cs="Arial"/>
          <w:b/>
          <w:bCs/>
          <w:i/>
          <w:color w:val="auto"/>
          <w:sz w:val="20"/>
          <w:szCs w:val="24"/>
        </w:rPr>
        <w:t xml:space="preserve"> the Tanzania national </w:t>
      </w:r>
      <w:r w:rsidRPr="000146A3">
        <w:rPr>
          <w:rFonts w:ascii="Arial" w:hAnsi="Arial" w:cs="Arial"/>
          <w:b/>
          <w:bCs/>
          <w:i/>
          <w:color w:val="auto"/>
          <w:sz w:val="20"/>
          <w:szCs w:val="24"/>
        </w:rPr>
        <w:t>tourism attraction</w:t>
      </w:r>
      <w:r w:rsidR="00000000" w:rsidRPr="000146A3">
        <w:rPr>
          <w:rFonts w:ascii="Arial" w:hAnsi="Arial" w:cs="Arial"/>
          <w:b/>
          <w:bCs/>
          <w:i/>
          <w:color w:val="auto"/>
          <w:sz w:val="20"/>
          <w:szCs w:val="24"/>
        </w:rPr>
        <w:t>, slideshow background, and secure sign-in form</w:t>
      </w:r>
    </w:p>
    <w:p w14:paraId="100C3763" w14:textId="77777777" w:rsidR="007679FA" w:rsidRPr="000146A3" w:rsidRDefault="00000000" w:rsidP="00983CCA">
      <w:pPr>
        <w:pStyle w:val="Heading2"/>
        <w:rPr>
          <w:sz w:val="28"/>
          <w:szCs w:val="28"/>
        </w:rPr>
      </w:pPr>
      <w:bookmarkStart w:id="6" w:name="_Toc227583288"/>
      <w:r w:rsidRPr="000146A3">
        <w:rPr>
          <w:sz w:val="28"/>
          <w:szCs w:val="28"/>
        </w:rPr>
        <w:t>3.1 Accessing the System</w:t>
      </w:r>
      <w:bookmarkEnd w:id="6"/>
    </w:p>
    <w:p w14:paraId="365B38F4" w14:textId="6DD394DE" w:rsidR="007679FA" w:rsidRPr="000146A3" w:rsidRDefault="00000000">
      <w:pPr>
        <w:spacing w:before="40" w:after="80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 xml:space="preserve">Open a web browser and navigate to: </w:t>
      </w:r>
      <w:r w:rsidRPr="000146A3">
        <w:rPr>
          <w:rFonts w:ascii="Arial" w:hAnsi="Arial" w:cs="Arial"/>
          <w:color w:val="1A3A6B"/>
          <w:sz w:val="28"/>
          <w:szCs w:val="28"/>
        </w:rPr>
        <w:t>https://172.20.10.3:5443</w:t>
      </w:r>
    </w:p>
    <w:p w14:paraId="64A4B2E5" w14:textId="77777777" w:rsidR="007679FA" w:rsidRPr="000146A3" w:rsidRDefault="00000000" w:rsidP="00983CCA">
      <w:pPr>
        <w:shd w:val="clear" w:color="auto" w:fill="FFF8E7"/>
        <w:spacing w:before="80" w:after="120" w:line="360" w:lineRule="auto"/>
        <w:ind w:left="283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i/>
          <w:color w:val="926000"/>
          <w:szCs w:val="24"/>
        </w:rPr>
        <w:t xml:space="preserve">  NOTE:  Note: The system uses a self-signed SSL certificate for internal network use.</w:t>
      </w:r>
    </w:p>
    <w:p w14:paraId="1D6FD542" w14:textId="77777777" w:rsidR="007679FA" w:rsidRPr="000146A3" w:rsidRDefault="00000000" w:rsidP="00983CCA">
      <w:pPr>
        <w:shd w:val="clear" w:color="auto" w:fill="FFF8E7"/>
        <w:spacing w:before="80" w:after="120" w:line="360" w:lineRule="auto"/>
        <w:ind w:left="283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i/>
          <w:color w:val="926000"/>
          <w:szCs w:val="24"/>
        </w:rPr>
        <w:t xml:space="preserve">  NOTE:  On first access, your browser will show a security warning. This is expected.</w:t>
      </w:r>
    </w:p>
    <w:p w14:paraId="66550530" w14:textId="77777777" w:rsidR="007679FA" w:rsidRPr="000146A3" w:rsidRDefault="00000000" w:rsidP="00983CCA">
      <w:pPr>
        <w:shd w:val="clear" w:color="auto" w:fill="FFF8E7"/>
        <w:spacing w:before="80" w:after="120" w:line="360" w:lineRule="auto"/>
        <w:ind w:left="283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i/>
          <w:color w:val="926000"/>
          <w:szCs w:val="24"/>
        </w:rPr>
        <w:t xml:space="preserve">  NOTE:  Click Advanced → Proceed to [address] to add a browser exception and continue.</w:t>
      </w:r>
    </w:p>
    <w:p w14:paraId="66B4F5D3" w14:textId="77777777" w:rsidR="007679FA" w:rsidRPr="000146A3" w:rsidRDefault="00000000" w:rsidP="00983CCA">
      <w:pPr>
        <w:shd w:val="clear" w:color="auto" w:fill="FFF8E7"/>
        <w:spacing w:before="80" w:after="120" w:line="360" w:lineRule="auto"/>
        <w:ind w:left="283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i/>
          <w:color w:val="926000"/>
          <w:szCs w:val="24"/>
        </w:rPr>
        <w:t xml:space="preserve">  NOTE:  You only need to do this once per browser.</w:t>
      </w:r>
    </w:p>
    <w:p w14:paraId="4747955D" w14:textId="77777777" w:rsidR="007679FA" w:rsidRPr="000146A3" w:rsidRDefault="00000000" w:rsidP="00983CCA">
      <w:pPr>
        <w:pStyle w:val="Heading2"/>
        <w:rPr>
          <w:sz w:val="28"/>
          <w:szCs w:val="28"/>
        </w:rPr>
      </w:pPr>
      <w:bookmarkStart w:id="7" w:name="_Toc227583289"/>
      <w:r w:rsidRPr="000146A3">
        <w:rPr>
          <w:sz w:val="28"/>
          <w:szCs w:val="28"/>
        </w:rPr>
        <w:t>3.2 Logging In</w:t>
      </w:r>
      <w:bookmarkEnd w:id="7"/>
    </w:p>
    <w:p w14:paraId="2039F857" w14:textId="77777777" w:rsidR="007679FA" w:rsidRPr="000146A3" w:rsidRDefault="00000000">
      <w:pPr>
        <w:pStyle w:val="ListNumber"/>
        <w:spacing w:before="20" w:after="20"/>
        <w:ind w:left="567"/>
        <w:rPr>
          <w:rFonts w:ascii="Arial" w:hAnsi="Arial" w:cs="Arial"/>
          <w:bCs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Enter your </w:t>
      </w:r>
      <w:r w:rsidRPr="000146A3">
        <w:rPr>
          <w:rFonts w:ascii="Arial" w:hAnsi="Arial" w:cs="Arial"/>
          <w:bCs/>
          <w:sz w:val="24"/>
          <w:szCs w:val="24"/>
        </w:rPr>
        <w:t>Email Address and Password</w:t>
      </w:r>
    </w:p>
    <w:p w14:paraId="6AF8D621" w14:textId="77777777" w:rsidR="007679FA" w:rsidRPr="000146A3" w:rsidRDefault="00000000">
      <w:pPr>
        <w:pStyle w:val="ListNumber"/>
        <w:spacing w:before="20" w:after="20"/>
        <w:ind w:left="567"/>
        <w:rPr>
          <w:rFonts w:ascii="Arial" w:hAnsi="Arial" w:cs="Arial"/>
          <w:bCs/>
          <w:sz w:val="24"/>
          <w:szCs w:val="24"/>
        </w:rPr>
      </w:pPr>
      <w:r w:rsidRPr="000146A3">
        <w:rPr>
          <w:rFonts w:ascii="Arial" w:hAnsi="Arial" w:cs="Arial"/>
          <w:bCs/>
          <w:sz w:val="24"/>
          <w:szCs w:val="24"/>
        </w:rPr>
        <w:t>Click Sign In</w:t>
      </w:r>
    </w:p>
    <w:p w14:paraId="673B967D" w14:textId="77777777" w:rsidR="007679FA" w:rsidRPr="000146A3" w:rsidRDefault="00000000">
      <w:pPr>
        <w:pStyle w:val="ListNumber"/>
        <w:spacing w:before="20" w:after="20"/>
        <w:ind w:left="567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You will be redirected to the Dashboard upon successful login</w:t>
      </w:r>
    </w:p>
    <w:p w14:paraId="624C080D" w14:textId="77777777" w:rsidR="000146A3" w:rsidRDefault="000146A3">
      <w:pPr>
        <w:spacing w:before="40" w:after="80"/>
        <w:rPr>
          <w:rFonts w:ascii="Arial" w:hAnsi="Arial" w:cs="Arial"/>
          <w:b/>
          <w:sz w:val="24"/>
          <w:szCs w:val="24"/>
        </w:rPr>
      </w:pPr>
    </w:p>
    <w:p w14:paraId="740925D4" w14:textId="4D12B8E5" w:rsidR="007679FA" w:rsidRPr="000146A3" w:rsidRDefault="00000000">
      <w:pPr>
        <w:spacing w:before="40" w:after="80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b/>
          <w:sz w:val="24"/>
          <w:szCs w:val="24"/>
        </w:rPr>
        <w:t>Default credentials (demo):</w:t>
      </w:r>
    </w:p>
    <w:p w14:paraId="1DFD2FDA" w14:textId="0F7317C9" w:rsidR="007679FA" w:rsidRPr="000146A3" w:rsidRDefault="00000000" w:rsidP="00983CCA">
      <w:pPr>
        <w:pStyle w:val="ListBullet"/>
        <w:numPr>
          <w:ilvl w:val="0"/>
          <w:numId w:val="12"/>
        </w:numPr>
        <w:spacing w:before="20" w:after="20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Super Admin: </w:t>
      </w:r>
      <w:r w:rsidRPr="000146A3">
        <w:rPr>
          <w:rFonts w:ascii="Arial" w:hAnsi="Arial" w:cs="Arial"/>
          <w:color w:val="1A3A6B"/>
          <w:szCs w:val="24"/>
        </w:rPr>
        <w:t>admin@mit.go.tz</w:t>
      </w:r>
      <w:r w:rsidRPr="000146A3">
        <w:rPr>
          <w:rFonts w:ascii="Arial" w:hAnsi="Arial" w:cs="Arial"/>
          <w:sz w:val="24"/>
          <w:szCs w:val="24"/>
        </w:rPr>
        <w:t xml:space="preserve"> </w:t>
      </w:r>
      <w:r w:rsidR="00983CCA" w:rsidRPr="000146A3">
        <w:rPr>
          <w:rFonts w:ascii="Arial" w:hAnsi="Arial" w:cs="Arial"/>
          <w:sz w:val="24"/>
          <w:szCs w:val="24"/>
        </w:rPr>
        <w:t>Password:</w:t>
      </w:r>
      <w:r w:rsidRPr="000146A3">
        <w:rPr>
          <w:rFonts w:ascii="Arial" w:hAnsi="Arial" w:cs="Arial"/>
          <w:sz w:val="24"/>
          <w:szCs w:val="24"/>
        </w:rPr>
        <w:t xml:space="preserve"> </w:t>
      </w:r>
      <w:r w:rsidRPr="000146A3">
        <w:rPr>
          <w:rFonts w:ascii="Arial" w:hAnsi="Arial" w:cs="Arial"/>
          <w:color w:val="1A3A6B"/>
          <w:szCs w:val="24"/>
        </w:rPr>
        <w:t>Admin@1234</w:t>
      </w:r>
    </w:p>
    <w:p w14:paraId="15217F29" w14:textId="03FFA9B0" w:rsidR="007679FA" w:rsidRPr="000146A3" w:rsidRDefault="00000000" w:rsidP="00983CCA">
      <w:pPr>
        <w:pStyle w:val="ListBullet"/>
        <w:numPr>
          <w:ilvl w:val="0"/>
          <w:numId w:val="12"/>
        </w:numPr>
        <w:spacing w:before="20" w:after="20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Institution Admin (e.g. BRELA): </w:t>
      </w:r>
      <w:r w:rsidRPr="000146A3">
        <w:rPr>
          <w:rFonts w:ascii="Arial" w:hAnsi="Arial" w:cs="Arial"/>
          <w:color w:val="1A3A6B"/>
          <w:szCs w:val="24"/>
        </w:rPr>
        <w:t>admin@brela.go.tz</w:t>
      </w:r>
      <w:r w:rsidR="00983CCA" w:rsidRPr="000146A3">
        <w:rPr>
          <w:rFonts w:ascii="Arial" w:hAnsi="Arial" w:cs="Arial"/>
          <w:color w:val="1A3A6B"/>
          <w:szCs w:val="24"/>
        </w:rPr>
        <w:t>:</w:t>
      </w:r>
      <w:r w:rsidRPr="000146A3">
        <w:rPr>
          <w:rFonts w:ascii="Arial" w:hAnsi="Arial" w:cs="Arial"/>
          <w:sz w:val="24"/>
          <w:szCs w:val="24"/>
        </w:rPr>
        <w:t xml:space="preserve"> </w:t>
      </w:r>
      <w:r w:rsidR="00983CCA" w:rsidRPr="000146A3">
        <w:rPr>
          <w:rFonts w:ascii="Arial" w:hAnsi="Arial" w:cs="Arial"/>
          <w:sz w:val="24"/>
          <w:szCs w:val="24"/>
        </w:rPr>
        <w:t xml:space="preserve">Password: </w:t>
      </w:r>
      <w:r w:rsidRPr="000146A3">
        <w:rPr>
          <w:rFonts w:ascii="Arial" w:hAnsi="Arial" w:cs="Arial"/>
          <w:color w:val="1A3A6B"/>
          <w:szCs w:val="24"/>
        </w:rPr>
        <w:t>Passw0rd@MIT</w:t>
      </w:r>
    </w:p>
    <w:p w14:paraId="41180DE1" w14:textId="77777777" w:rsidR="007679FA" w:rsidRPr="000146A3" w:rsidRDefault="00000000" w:rsidP="00983CCA">
      <w:pPr>
        <w:pStyle w:val="Heading2"/>
        <w:rPr>
          <w:sz w:val="28"/>
          <w:szCs w:val="28"/>
        </w:rPr>
      </w:pPr>
      <w:bookmarkStart w:id="8" w:name="_Toc227583290"/>
      <w:r w:rsidRPr="000146A3">
        <w:rPr>
          <w:sz w:val="28"/>
          <w:szCs w:val="28"/>
        </w:rPr>
        <w:t>3.3 Forgot Password</w:t>
      </w:r>
      <w:bookmarkEnd w:id="8"/>
    </w:p>
    <w:p w14:paraId="52D93D3D" w14:textId="77777777" w:rsidR="007679FA" w:rsidRPr="000146A3" w:rsidRDefault="00000000" w:rsidP="00983CCA">
      <w:pPr>
        <w:pStyle w:val="ListNumber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 xml:space="preserve">Click </w:t>
      </w:r>
      <w:r w:rsidRPr="000146A3">
        <w:rPr>
          <w:rFonts w:ascii="Arial" w:hAnsi="Arial" w:cs="Arial"/>
          <w:b/>
          <w:sz w:val="28"/>
          <w:szCs w:val="28"/>
        </w:rPr>
        <w:t>Forgot password?</w:t>
      </w:r>
      <w:r w:rsidRPr="000146A3">
        <w:rPr>
          <w:rFonts w:ascii="Arial" w:hAnsi="Arial" w:cs="Arial"/>
          <w:sz w:val="28"/>
          <w:szCs w:val="28"/>
        </w:rPr>
        <w:t xml:space="preserve"> on the login page</w:t>
      </w:r>
    </w:p>
    <w:p w14:paraId="730F3874" w14:textId="77777777" w:rsidR="007679FA" w:rsidRPr="000146A3" w:rsidRDefault="00000000" w:rsidP="00983CCA">
      <w:pPr>
        <w:pStyle w:val="ListNumber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Enter your registered email address</w:t>
      </w:r>
    </w:p>
    <w:p w14:paraId="29F5BE8A" w14:textId="77777777" w:rsidR="007679FA" w:rsidRPr="000146A3" w:rsidRDefault="00000000" w:rsidP="00983CCA">
      <w:pPr>
        <w:pStyle w:val="ListNumber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lastRenderedPageBreak/>
        <w:t xml:space="preserve">Click </w:t>
      </w:r>
      <w:r w:rsidRPr="000146A3">
        <w:rPr>
          <w:rFonts w:ascii="Arial" w:hAnsi="Arial" w:cs="Arial"/>
          <w:b/>
          <w:sz w:val="28"/>
          <w:szCs w:val="28"/>
        </w:rPr>
        <w:t>Send Reset Link</w:t>
      </w:r>
    </w:p>
    <w:p w14:paraId="539B8C79" w14:textId="77777777" w:rsidR="007679FA" w:rsidRPr="000146A3" w:rsidRDefault="00000000" w:rsidP="00983CCA">
      <w:pPr>
        <w:pStyle w:val="ListNumber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Check your email for a password reset link</w:t>
      </w:r>
    </w:p>
    <w:p w14:paraId="1168DDB8" w14:textId="77777777" w:rsidR="007679FA" w:rsidRPr="000146A3" w:rsidRDefault="00000000" w:rsidP="00983CCA">
      <w:pPr>
        <w:pStyle w:val="ListNumber"/>
        <w:numPr>
          <w:ilvl w:val="0"/>
          <w:numId w:val="13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Click the link and enter your new password</w:t>
      </w:r>
    </w:p>
    <w:p w14:paraId="7F0E9490" w14:textId="6034DD3A" w:rsidR="007679FA" w:rsidRPr="000146A3" w:rsidRDefault="00000000" w:rsidP="00983CCA">
      <w:pPr>
        <w:pStyle w:val="Heading2"/>
        <w:spacing w:line="360" w:lineRule="auto"/>
        <w:rPr>
          <w:sz w:val="28"/>
          <w:szCs w:val="28"/>
        </w:rPr>
      </w:pPr>
      <w:bookmarkStart w:id="9" w:name="_Toc227583291"/>
      <w:r w:rsidRPr="000146A3">
        <w:rPr>
          <w:sz w:val="28"/>
          <w:szCs w:val="28"/>
        </w:rPr>
        <w:t>3.4 Re</w:t>
      </w:r>
      <w:r w:rsidR="00983CCA" w:rsidRPr="000146A3">
        <w:rPr>
          <w:sz w:val="28"/>
          <w:szCs w:val="28"/>
        </w:rPr>
        <w:t>gister</w:t>
      </w:r>
      <w:r w:rsidRPr="000146A3">
        <w:rPr>
          <w:sz w:val="28"/>
          <w:szCs w:val="28"/>
        </w:rPr>
        <w:t xml:space="preserve"> a New Account</w:t>
      </w:r>
      <w:bookmarkEnd w:id="9"/>
    </w:p>
    <w:p w14:paraId="6D664568" w14:textId="77777777" w:rsidR="007679FA" w:rsidRPr="000146A3" w:rsidRDefault="00000000" w:rsidP="00983CCA">
      <w:pPr>
        <w:pStyle w:val="ListNumber"/>
        <w:numPr>
          <w:ilvl w:val="0"/>
          <w:numId w:val="14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 xml:space="preserve">Click </w:t>
      </w:r>
      <w:r w:rsidRPr="000146A3">
        <w:rPr>
          <w:rFonts w:ascii="Arial" w:hAnsi="Arial" w:cs="Arial"/>
          <w:b/>
          <w:sz w:val="28"/>
          <w:szCs w:val="28"/>
        </w:rPr>
        <w:t>Request an account</w:t>
      </w:r>
      <w:r w:rsidRPr="000146A3">
        <w:rPr>
          <w:rFonts w:ascii="Arial" w:hAnsi="Arial" w:cs="Arial"/>
          <w:sz w:val="28"/>
          <w:szCs w:val="28"/>
        </w:rPr>
        <w:t xml:space="preserve"> on the login page</w:t>
      </w:r>
    </w:p>
    <w:p w14:paraId="0781929B" w14:textId="77777777" w:rsidR="007679FA" w:rsidRPr="000146A3" w:rsidRDefault="00000000" w:rsidP="00983CCA">
      <w:pPr>
        <w:pStyle w:val="ListNumber"/>
        <w:numPr>
          <w:ilvl w:val="0"/>
          <w:numId w:val="14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Fill in your full name, email, institution, and role</w:t>
      </w:r>
    </w:p>
    <w:p w14:paraId="10E20679" w14:textId="77777777" w:rsidR="007679FA" w:rsidRPr="000146A3" w:rsidRDefault="00000000" w:rsidP="00983CCA">
      <w:pPr>
        <w:pStyle w:val="ListNumber"/>
        <w:numPr>
          <w:ilvl w:val="0"/>
          <w:numId w:val="14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Submit the request</w:t>
      </w:r>
    </w:p>
    <w:p w14:paraId="4A1F1258" w14:textId="77777777" w:rsidR="007679FA" w:rsidRPr="000146A3" w:rsidRDefault="00000000" w:rsidP="00983CCA">
      <w:pPr>
        <w:pStyle w:val="ListNumber"/>
        <w:numPr>
          <w:ilvl w:val="0"/>
          <w:numId w:val="14"/>
        </w:numPr>
        <w:spacing w:before="20" w:after="20" w:line="360" w:lineRule="auto"/>
        <w:jc w:val="both"/>
        <w:rPr>
          <w:rFonts w:ascii="Arial" w:hAnsi="Arial" w:cs="Arial"/>
          <w:sz w:val="28"/>
          <w:szCs w:val="28"/>
        </w:rPr>
      </w:pPr>
      <w:r w:rsidRPr="000146A3">
        <w:rPr>
          <w:rFonts w:ascii="Arial" w:hAnsi="Arial" w:cs="Arial"/>
          <w:sz w:val="28"/>
          <w:szCs w:val="28"/>
        </w:rPr>
        <w:t>An administrator will review and activate your account</w:t>
      </w:r>
    </w:p>
    <w:p w14:paraId="250F9143" w14:textId="77777777" w:rsidR="007679FA" w:rsidRPr="000146A3" w:rsidRDefault="00000000" w:rsidP="00983CCA">
      <w:pPr>
        <w:pStyle w:val="Heading2"/>
        <w:spacing w:line="360" w:lineRule="auto"/>
        <w:rPr>
          <w:sz w:val="28"/>
          <w:szCs w:val="28"/>
        </w:rPr>
      </w:pPr>
      <w:bookmarkStart w:id="10" w:name="_Toc227583292"/>
      <w:r w:rsidRPr="000146A3">
        <w:rPr>
          <w:sz w:val="28"/>
          <w:szCs w:val="28"/>
        </w:rPr>
        <w:t>3.5 Changing Your Password</w:t>
      </w:r>
      <w:bookmarkEnd w:id="10"/>
    </w:p>
    <w:p w14:paraId="61448244" w14:textId="77777777" w:rsidR="007679FA" w:rsidRPr="000146A3" w:rsidRDefault="00000000" w:rsidP="00983CCA">
      <w:p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Once logged in:</w:t>
      </w:r>
    </w:p>
    <w:p w14:paraId="1C465D1F" w14:textId="77777777" w:rsidR="007679FA" w:rsidRPr="000146A3" w:rsidRDefault="00000000" w:rsidP="00983CCA">
      <w:pPr>
        <w:pStyle w:val="ListNumber"/>
        <w:numPr>
          <w:ilvl w:val="0"/>
          <w:numId w:val="15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Click </w:t>
      </w:r>
      <w:r w:rsidRPr="000146A3">
        <w:rPr>
          <w:rFonts w:ascii="Arial" w:hAnsi="Arial" w:cs="Arial"/>
          <w:b/>
          <w:sz w:val="24"/>
          <w:szCs w:val="24"/>
        </w:rPr>
        <w:t>Change Password</w:t>
      </w:r>
      <w:r w:rsidRPr="000146A3">
        <w:rPr>
          <w:rFonts w:ascii="Arial" w:hAnsi="Arial" w:cs="Arial"/>
          <w:sz w:val="24"/>
          <w:szCs w:val="24"/>
        </w:rPr>
        <w:t xml:space="preserve"> at the bottom of the left sidebar</w:t>
      </w:r>
    </w:p>
    <w:p w14:paraId="526F2FC0" w14:textId="77777777" w:rsidR="007679FA" w:rsidRPr="000146A3" w:rsidRDefault="00000000" w:rsidP="00983CCA">
      <w:pPr>
        <w:pStyle w:val="ListNumber"/>
        <w:numPr>
          <w:ilvl w:val="0"/>
          <w:numId w:val="15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Enter your current password</w:t>
      </w:r>
    </w:p>
    <w:p w14:paraId="0E87A927" w14:textId="77777777" w:rsidR="007679FA" w:rsidRPr="000146A3" w:rsidRDefault="00000000" w:rsidP="00983CCA">
      <w:pPr>
        <w:pStyle w:val="ListNumber"/>
        <w:numPr>
          <w:ilvl w:val="0"/>
          <w:numId w:val="15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Enter and confirm your new password</w:t>
      </w:r>
    </w:p>
    <w:p w14:paraId="0570ECD4" w14:textId="77777777" w:rsidR="007679FA" w:rsidRPr="000146A3" w:rsidRDefault="00000000" w:rsidP="00983CCA">
      <w:pPr>
        <w:pStyle w:val="ListNumber"/>
        <w:numPr>
          <w:ilvl w:val="0"/>
          <w:numId w:val="15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Click </w:t>
      </w:r>
      <w:r w:rsidRPr="000146A3">
        <w:rPr>
          <w:rFonts w:ascii="Arial" w:hAnsi="Arial" w:cs="Arial"/>
          <w:b/>
          <w:sz w:val="24"/>
          <w:szCs w:val="24"/>
        </w:rPr>
        <w:t>Update Password</w:t>
      </w:r>
    </w:p>
    <w:p w14:paraId="583A2235" w14:textId="77777777" w:rsidR="007679FA" w:rsidRPr="000146A3" w:rsidRDefault="00000000" w:rsidP="00983CCA">
      <w:pPr>
        <w:pStyle w:val="Heading2"/>
        <w:spacing w:line="360" w:lineRule="auto"/>
        <w:rPr>
          <w:sz w:val="28"/>
          <w:szCs w:val="28"/>
        </w:rPr>
      </w:pPr>
      <w:bookmarkStart w:id="11" w:name="_Toc227583293"/>
      <w:r w:rsidRPr="000146A3">
        <w:rPr>
          <w:sz w:val="28"/>
          <w:szCs w:val="28"/>
        </w:rPr>
        <w:t>3.6 Session &amp; Security</w:t>
      </w:r>
      <w:bookmarkEnd w:id="11"/>
    </w:p>
    <w:p w14:paraId="493F3700" w14:textId="77777777" w:rsidR="007679FA" w:rsidRPr="000146A3" w:rsidRDefault="00000000" w:rsidP="00983CCA">
      <w:pPr>
        <w:pStyle w:val="ListBullet"/>
        <w:numPr>
          <w:ilvl w:val="0"/>
          <w:numId w:val="16"/>
        </w:numPr>
        <w:spacing w:before="20" w:after="20" w:line="360" w:lineRule="auto"/>
        <w:jc w:val="both"/>
        <w:rPr>
          <w:rFonts w:ascii="Arial" w:hAnsi="Arial" w:cs="Arial"/>
        </w:rPr>
      </w:pPr>
      <w:r w:rsidRPr="000146A3">
        <w:rPr>
          <w:rFonts w:ascii="Arial" w:hAnsi="Arial" w:cs="Arial"/>
        </w:rPr>
        <w:t xml:space="preserve">Your session automatically expires after </w:t>
      </w:r>
      <w:r w:rsidRPr="000146A3">
        <w:rPr>
          <w:rFonts w:ascii="Arial" w:hAnsi="Arial" w:cs="Arial"/>
          <w:bCs/>
        </w:rPr>
        <w:t>15 minutes of inactivity</w:t>
      </w:r>
    </w:p>
    <w:p w14:paraId="192DDC7C" w14:textId="052553D0" w:rsidR="007679FA" w:rsidRPr="000146A3" w:rsidRDefault="00000000" w:rsidP="00983CCA">
      <w:pPr>
        <w:pStyle w:val="ListBullet"/>
        <w:numPr>
          <w:ilvl w:val="0"/>
          <w:numId w:val="16"/>
        </w:numPr>
        <w:spacing w:before="20" w:after="20" w:line="360" w:lineRule="auto"/>
        <w:jc w:val="both"/>
        <w:rPr>
          <w:rFonts w:ascii="Arial" w:hAnsi="Arial" w:cs="Arial"/>
        </w:rPr>
      </w:pPr>
      <w:r w:rsidRPr="000146A3">
        <w:rPr>
          <w:rFonts w:ascii="Arial" w:hAnsi="Arial" w:cs="Arial"/>
        </w:rPr>
        <w:t xml:space="preserve">A countdown timer is visible at the bottom of the screen </w:t>
      </w:r>
      <w:r w:rsidR="00983CCA" w:rsidRPr="000146A3">
        <w:rPr>
          <w:rFonts w:ascii="Arial" w:hAnsi="Arial" w:cs="Arial"/>
        </w:rPr>
        <w:t>and</w:t>
      </w:r>
      <w:r w:rsidRPr="000146A3">
        <w:rPr>
          <w:rFonts w:ascii="Arial" w:hAnsi="Arial" w:cs="Arial"/>
        </w:rPr>
        <w:t xml:space="preserve"> it turns red when less than 2 minutes remain</w:t>
      </w:r>
    </w:p>
    <w:p w14:paraId="0F704097" w14:textId="77777777" w:rsidR="007679FA" w:rsidRPr="000146A3" w:rsidRDefault="00000000" w:rsidP="00983CCA">
      <w:pPr>
        <w:pStyle w:val="ListBullet"/>
        <w:numPr>
          <w:ilvl w:val="0"/>
          <w:numId w:val="16"/>
        </w:numPr>
        <w:spacing w:before="20" w:after="20" w:line="360" w:lineRule="auto"/>
        <w:jc w:val="both"/>
        <w:rPr>
          <w:rFonts w:ascii="Arial" w:hAnsi="Arial" w:cs="Arial"/>
        </w:rPr>
      </w:pPr>
      <w:r w:rsidRPr="000146A3">
        <w:rPr>
          <w:rFonts w:ascii="Arial" w:hAnsi="Arial" w:cs="Arial"/>
        </w:rPr>
        <w:t>Click anywhere or interact with the page to reset the timer</w:t>
      </w:r>
    </w:p>
    <w:p w14:paraId="606A9587" w14:textId="77777777" w:rsidR="007679FA" w:rsidRPr="000146A3" w:rsidRDefault="00000000" w:rsidP="00983CCA">
      <w:pPr>
        <w:pStyle w:val="ListBullet"/>
        <w:numPr>
          <w:ilvl w:val="0"/>
          <w:numId w:val="16"/>
        </w:numPr>
        <w:spacing w:before="20" w:after="20" w:line="360" w:lineRule="auto"/>
        <w:jc w:val="both"/>
        <w:rPr>
          <w:rFonts w:ascii="Arial" w:hAnsi="Arial" w:cs="Arial"/>
        </w:rPr>
      </w:pPr>
      <w:r w:rsidRPr="000146A3">
        <w:rPr>
          <w:rFonts w:ascii="Arial" w:hAnsi="Arial" w:cs="Arial"/>
        </w:rPr>
        <w:t>You will see a warning message before being logged out</w:t>
      </w:r>
    </w:p>
    <w:p w14:paraId="71D762DC" w14:textId="32D209F3" w:rsidR="007679FA" w:rsidRPr="000146A3" w:rsidRDefault="00000000" w:rsidP="000146A3">
      <w:pPr>
        <w:pStyle w:val="ListBullet"/>
        <w:numPr>
          <w:ilvl w:val="0"/>
          <w:numId w:val="16"/>
        </w:numPr>
        <w:spacing w:before="20" w:after="20" w:line="360" w:lineRule="auto"/>
        <w:jc w:val="both"/>
        <w:rPr>
          <w:rFonts w:ascii="Arial" w:hAnsi="Arial" w:cs="Arial"/>
        </w:rPr>
      </w:pPr>
      <w:r w:rsidRPr="000146A3">
        <w:rPr>
          <w:rFonts w:ascii="Arial" w:hAnsi="Arial" w:cs="Arial"/>
        </w:rPr>
        <w:t xml:space="preserve">You will be redirected to the login page when the session expires </w:t>
      </w:r>
      <w:r w:rsidR="00983CCA" w:rsidRPr="000146A3">
        <w:rPr>
          <w:rFonts w:ascii="Arial" w:hAnsi="Arial" w:cs="Arial"/>
        </w:rPr>
        <w:t>and</w:t>
      </w:r>
      <w:r w:rsidRPr="000146A3">
        <w:rPr>
          <w:rFonts w:ascii="Arial" w:hAnsi="Arial" w:cs="Arial"/>
        </w:rPr>
        <w:t xml:space="preserve"> your saved data is not lost</w:t>
      </w:r>
    </w:p>
    <w:p w14:paraId="5068804D" w14:textId="77777777" w:rsidR="00983CCA" w:rsidRDefault="00000000" w:rsidP="00983CCA">
      <w:pPr>
        <w:pStyle w:val="Heading1"/>
        <w:numPr>
          <w:ilvl w:val="1"/>
          <w:numId w:val="15"/>
        </w:numPr>
        <w:rPr>
          <w:rFonts w:ascii="Arial" w:hAnsi="Arial" w:cs="Arial"/>
        </w:rPr>
      </w:pPr>
      <w:bookmarkStart w:id="12" w:name="_Toc227583294"/>
      <w:r w:rsidRPr="00983CCA">
        <w:rPr>
          <w:rFonts w:ascii="Arial" w:hAnsi="Arial" w:cs="Arial"/>
        </w:rPr>
        <w:t>Dashboard</w:t>
      </w:r>
      <w:bookmarkEnd w:id="12"/>
    </w:p>
    <w:p w14:paraId="5035F0F1" w14:textId="1A565BC3" w:rsidR="007679FA" w:rsidRPr="000146A3" w:rsidRDefault="00983CCA" w:rsidP="00983CCA">
      <w:pPr>
        <w:spacing w:before="40" w:after="8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The Dashboard is the first page you see after logging in. It provides a high-level summary of system-wide performance.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57"/>
      </w:tblGrid>
      <w:tr w:rsidR="007679FA" w:rsidRPr="00FE7B9F" w14:paraId="1DCB30FC" w14:textId="77777777" w:rsidTr="00983CCA">
        <w:trPr>
          <w:trHeight w:val="5409"/>
          <w:jc w:val="center"/>
        </w:trPr>
        <w:tc>
          <w:tcPr>
            <w:tcW w:w="9057" w:type="dxa"/>
            <w:shd w:val="clear" w:color="auto" w:fill="F8F9FA"/>
          </w:tcPr>
          <w:p w14:paraId="40692C09" w14:textId="7E0B1131" w:rsidR="007679FA" w:rsidRPr="00FE7B9F" w:rsidRDefault="00983CCA" w:rsidP="00983CCA">
            <w:pPr>
              <w:tabs>
                <w:tab w:val="center" w:pos="4510"/>
              </w:tabs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="00000000" w:rsidRPr="00FE7B9F">
              <w:rPr>
                <w:rFonts w:ascii="Arial" w:hAnsi="Arial" w:cs="Arial"/>
                <w:noProof/>
              </w:rPr>
              <w:drawing>
                <wp:inline distT="0" distB="0" distL="0" distR="0" wp14:anchorId="2A049171" wp14:editId="0C4C5D3E">
                  <wp:extent cx="5400000" cy="3375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dashboar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22F39D" w14:textId="47ACD8AB" w:rsidR="007679FA" w:rsidRPr="00983CCA" w:rsidRDefault="00000000" w:rsidP="00983CCA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983CCA">
        <w:rPr>
          <w:rFonts w:ascii="Arial" w:hAnsi="Arial" w:cs="Arial"/>
          <w:i/>
          <w:color w:val="auto"/>
          <w:sz w:val="24"/>
          <w:szCs w:val="32"/>
        </w:rPr>
        <w:t xml:space="preserve">Figure 3: Dashboard </w:t>
      </w:r>
      <w:r w:rsidR="00983CCA" w:rsidRPr="00983CCA">
        <w:rPr>
          <w:rFonts w:ascii="Arial" w:hAnsi="Arial" w:cs="Arial"/>
          <w:i/>
          <w:color w:val="auto"/>
          <w:sz w:val="24"/>
          <w:szCs w:val="32"/>
        </w:rPr>
        <w:t xml:space="preserve">a </w:t>
      </w:r>
      <w:r w:rsidRPr="00983CCA">
        <w:rPr>
          <w:rFonts w:ascii="Arial" w:hAnsi="Arial" w:cs="Arial"/>
          <w:i/>
          <w:color w:val="auto"/>
          <w:sz w:val="24"/>
          <w:szCs w:val="32"/>
        </w:rPr>
        <w:t>system-wide KPI cards, institution performance summary, and recent activity</w:t>
      </w:r>
    </w:p>
    <w:p w14:paraId="1E7ADC38" w14:textId="77777777" w:rsidR="007679FA" w:rsidRPr="00FE7B9F" w:rsidRDefault="00000000" w:rsidP="000146A3">
      <w:pPr>
        <w:pStyle w:val="Heading2"/>
      </w:pPr>
      <w:bookmarkStart w:id="13" w:name="_Toc227583295"/>
      <w:r w:rsidRPr="00FE7B9F">
        <w:t>What You See</w:t>
      </w:r>
      <w:bookmarkEnd w:id="13"/>
    </w:p>
    <w:p w14:paraId="6A5F10C8" w14:textId="77777777" w:rsidR="007679FA" w:rsidRPr="000146A3" w:rsidRDefault="00000000">
      <w:pPr>
        <w:spacing w:before="40" w:after="80"/>
        <w:rPr>
          <w:rFonts w:ascii="Arial" w:hAnsi="Arial" w:cs="Arial"/>
          <w:sz w:val="24"/>
          <w:szCs w:val="24"/>
        </w:rPr>
      </w:pPr>
      <w:r w:rsidRPr="00FE7B9F">
        <w:rPr>
          <w:rFonts w:ascii="Arial" w:hAnsi="Arial" w:cs="Arial"/>
          <w:b/>
        </w:rPr>
        <w:t>Summar</w:t>
      </w:r>
      <w:r w:rsidRPr="000146A3">
        <w:rPr>
          <w:rFonts w:ascii="Arial" w:hAnsi="Arial" w:cs="Arial"/>
          <w:b/>
          <w:sz w:val="24"/>
          <w:szCs w:val="24"/>
        </w:rPr>
        <w:t>y Cards (top row)</w:t>
      </w:r>
    </w:p>
    <w:p w14:paraId="5C13AA96" w14:textId="77777777" w:rsidR="007679FA" w:rsidRPr="000146A3" w:rsidRDefault="00000000" w:rsidP="000146A3">
      <w:pPr>
        <w:pStyle w:val="ListBullet"/>
        <w:numPr>
          <w:ilvl w:val="0"/>
          <w:numId w:val="17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Total Indicators</w:t>
      </w:r>
    </w:p>
    <w:p w14:paraId="798425D7" w14:textId="77777777" w:rsidR="007679FA" w:rsidRPr="000146A3" w:rsidRDefault="00000000" w:rsidP="000146A3">
      <w:pPr>
        <w:pStyle w:val="ListBullet"/>
        <w:numPr>
          <w:ilvl w:val="0"/>
          <w:numId w:val="17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Indicators On Track / At Risk / Behind</w:t>
      </w:r>
    </w:p>
    <w:p w14:paraId="5DAC91C7" w14:textId="77777777" w:rsidR="007679FA" w:rsidRPr="000146A3" w:rsidRDefault="00000000" w:rsidP="000146A3">
      <w:pPr>
        <w:pStyle w:val="ListBullet"/>
        <w:numPr>
          <w:ilvl w:val="0"/>
          <w:numId w:val="17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Overall Achievement Percentage</w:t>
      </w:r>
    </w:p>
    <w:p w14:paraId="4061760E" w14:textId="77777777" w:rsidR="007679FA" w:rsidRPr="000146A3" w:rsidRDefault="00000000" w:rsidP="000146A3">
      <w:pPr>
        <w:pStyle w:val="ListBullet"/>
        <w:numPr>
          <w:ilvl w:val="0"/>
          <w:numId w:val="17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Pending Approvals (if you are an M&amp;E Officer or Admin)</w:t>
      </w:r>
    </w:p>
    <w:p w14:paraId="75FACD1A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Charts</w:t>
      </w:r>
    </w:p>
    <w:p w14:paraId="319B4C5E" w14:textId="211F9761" w:rsidR="007679FA" w:rsidRPr="000146A3" w:rsidRDefault="00000000" w:rsidP="000146A3">
      <w:pPr>
        <w:pStyle w:val="ListBullet"/>
        <w:numPr>
          <w:ilvl w:val="0"/>
          <w:numId w:val="18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Achievement by Strategic Objective bar chart showing performance per objective</w:t>
      </w:r>
    </w:p>
    <w:p w14:paraId="2DCD779C" w14:textId="7FDB2F81" w:rsidR="007679FA" w:rsidRPr="000146A3" w:rsidRDefault="00000000" w:rsidP="000146A3">
      <w:pPr>
        <w:pStyle w:val="ListBullet"/>
        <w:numPr>
          <w:ilvl w:val="0"/>
          <w:numId w:val="18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Submission Status breakdown of submitted, pending, and approved data</w:t>
      </w:r>
    </w:p>
    <w:p w14:paraId="3E725DC2" w14:textId="0A818B8B" w:rsidR="007679FA" w:rsidRPr="000146A3" w:rsidRDefault="00000000" w:rsidP="000146A3">
      <w:pPr>
        <w:pStyle w:val="ListBullet"/>
        <w:numPr>
          <w:ilvl w:val="0"/>
          <w:numId w:val="18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Recent Activity latest data submissions and approvals</w:t>
      </w:r>
    </w:p>
    <w:p w14:paraId="4483BD42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Quick Links</w:t>
      </w:r>
    </w:p>
    <w:p w14:paraId="0D006864" w14:textId="77777777" w:rsidR="007679FA" w:rsidRPr="00FE7B9F" w:rsidRDefault="00000000" w:rsidP="000146A3">
      <w:pPr>
        <w:pStyle w:val="ListBullet"/>
        <w:numPr>
          <w:ilvl w:val="0"/>
          <w:numId w:val="19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Quick access to Data Entry, Approval Queue, and Reports</w:t>
      </w:r>
    </w:p>
    <w:p w14:paraId="63B18EE1" w14:textId="58EAE2D5" w:rsidR="007679FA" w:rsidRPr="00FE7B9F" w:rsidRDefault="00000000">
      <w:pPr>
        <w:shd w:val="clear" w:color="auto" w:fill="FFF8E7"/>
        <w:spacing w:before="80" w:after="120"/>
        <w:ind w:left="283"/>
        <w:rPr>
          <w:rFonts w:ascii="Arial" w:hAnsi="Arial" w:cs="Arial"/>
        </w:rPr>
      </w:pPr>
      <w:r w:rsidRPr="00FE7B9F">
        <w:rPr>
          <w:rFonts w:ascii="Arial" w:hAnsi="Arial" w:cs="Arial"/>
          <w:i/>
          <w:color w:val="926000"/>
          <w:sz w:val="20"/>
        </w:rPr>
        <w:t xml:space="preserve">  NOTE:  Data displayed is scoped to your institution. Super Admin and M&amp;E Officers see system-wide data.</w:t>
      </w:r>
    </w:p>
    <w:p w14:paraId="1595E3A6" w14:textId="77777777" w:rsidR="000146A3" w:rsidRPr="000146A3" w:rsidRDefault="000146A3" w:rsidP="000146A3">
      <w:pPr>
        <w:pStyle w:val="Heading1"/>
        <w:numPr>
          <w:ilvl w:val="1"/>
          <w:numId w:val="16"/>
        </w:numPr>
        <w:rPr>
          <w:rFonts w:ascii="Arial" w:hAnsi="Arial" w:cs="Arial"/>
        </w:rPr>
      </w:pPr>
      <w:bookmarkStart w:id="14" w:name="_Toc227583296"/>
      <w:r w:rsidRPr="000146A3">
        <w:rPr>
          <w:rFonts w:ascii="Arial" w:hAnsi="Arial" w:cs="Arial"/>
        </w:rPr>
        <w:t>Results Framework</w:t>
      </w:r>
      <w:bookmarkEnd w:id="14"/>
    </w:p>
    <w:p w14:paraId="324B0EC1" w14:textId="77777777" w:rsidR="000146A3" w:rsidRPr="000146A3" w:rsidRDefault="000146A3" w:rsidP="000146A3">
      <w:pPr>
        <w:spacing w:before="40" w:after="80"/>
        <w:ind w:left="360"/>
        <w:rPr>
          <w:rFonts w:ascii="Arial" w:hAnsi="Arial" w:cs="Arial"/>
        </w:rPr>
      </w:pPr>
      <w:r w:rsidRPr="000146A3">
        <w:rPr>
          <w:rFonts w:ascii="Arial" w:hAnsi="Arial" w:cs="Arial"/>
          <w:b/>
        </w:rPr>
        <w:t>Navigation:</w:t>
      </w:r>
      <w:r w:rsidRPr="000146A3">
        <w:rPr>
          <w:rFonts w:ascii="Arial" w:hAnsi="Arial" w:cs="Arial"/>
        </w:rPr>
        <w:t xml:space="preserve"> Results Framework (sidebar)</w:t>
      </w:r>
    </w:p>
    <w:p w14:paraId="0481C57A" w14:textId="468AD615" w:rsidR="000146A3" w:rsidRPr="000146A3" w:rsidRDefault="000146A3" w:rsidP="000146A3">
      <w:pPr>
        <w:spacing w:before="40" w:after="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</w:t>
      </w:r>
      <w:r w:rsidRPr="000146A3">
        <w:rPr>
          <w:rFonts w:ascii="Arial" w:hAnsi="Arial" w:cs="Arial"/>
        </w:rPr>
        <w:t>The Results Framework page shows the full logical hierarchy of the MIT Strategic Plan:</w:t>
      </w:r>
    </w:p>
    <w:p w14:paraId="76973C1E" w14:textId="58CEBD62" w:rsidR="000146A3" w:rsidRPr="000146A3" w:rsidRDefault="000146A3" w:rsidP="000146A3">
      <w:pPr>
        <w:shd w:val="clear" w:color="auto" w:fill="F4F6FA"/>
        <w:spacing w:before="80" w:after="80"/>
        <w:rPr>
          <w:rFonts w:ascii="Arial" w:hAnsi="Arial" w:cs="Arial"/>
        </w:rPr>
      </w:pPr>
      <w:r>
        <w:rPr>
          <w:rFonts w:ascii="Arial" w:hAnsi="Arial" w:cs="Arial"/>
          <w:color w:val="1A3A6B"/>
          <w:sz w:val="18"/>
        </w:rPr>
        <w:t xml:space="preserve">        </w:t>
      </w:r>
      <w:r w:rsidRPr="000146A3">
        <w:rPr>
          <w:rFonts w:ascii="Arial" w:hAnsi="Arial" w:cs="Arial"/>
          <w:color w:val="1A3A6B"/>
          <w:sz w:val="18"/>
        </w:rPr>
        <w:t>Strategic Objective → Outcome → Output → Activity → Indicator</w:t>
      </w:r>
      <w:r w:rsidRPr="00FE7B9F">
        <w:t xml:space="preserve">  </w:t>
      </w:r>
    </w:p>
    <w:p w14:paraId="147C4AF0" w14:textId="5977669E" w:rsidR="007679FA" w:rsidRPr="00107129" w:rsidRDefault="000146A3" w:rsidP="000146A3">
      <w:pPr>
        <w:rPr>
          <w:rFonts w:ascii="Arial" w:hAnsi="Arial" w:cs="Arial"/>
          <w:color w:val="auto"/>
          <w:sz w:val="24"/>
          <w:szCs w:val="24"/>
        </w:rPr>
      </w:pPr>
      <w:r w:rsidRPr="00FE7B9F">
        <w:rPr>
          <w:rFonts w:ascii="Arial" w:hAnsi="Arial" w:cs="Arial"/>
          <w:noProof/>
        </w:rPr>
        <w:drawing>
          <wp:inline distT="0" distB="0" distL="0" distR="0" wp14:anchorId="1FCB4D8B" wp14:editId="5DCE8F4B">
            <wp:extent cx="5945124" cy="3374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944" cy="33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7129">
        <w:rPr>
          <w:rFonts w:ascii="Arial" w:hAnsi="Arial" w:cs="Arial"/>
          <w:i/>
          <w:color w:val="auto"/>
          <w:sz w:val="20"/>
          <w:szCs w:val="24"/>
        </w:rPr>
        <w:t xml:space="preserve">Figure 4: Results Framework (Ministerial View) </w:t>
      </w:r>
      <w:r w:rsidRPr="00107129">
        <w:rPr>
          <w:rFonts w:ascii="Arial" w:hAnsi="Arial" w:cs="Arial"/>
          <w:i/>
          <w:color w:val="auto"/>
          <w:sz w:val="20"/>
          <w:szCs w:val="24"/>
        </w:rPr>
        <w:t xml:space="preserve">with </w:t>
      </w:r>
      <w:r w:rsidR="00000000" w:rsidRPr="00107129">
        <w:rPr>
          <w:rFonts w:ascii="Arial" w:hAnsi="Arial" w:cs="Arial"/>
          <w:i/>
          <w:color w:val="auto"/>
          <w:sz w:val="20"/>
          <w:szCs w:val="24"/>
        </w:rPr>
        <w:t>Strategic Objectives, Outcomes, Outputs, and Activities hierarchy</w:t>
      </w:r>
    </w:p>
    <w:p w14:paraId="433FEE17" w14:textId="77777777" w:rsidR="007679FA" w:rsidRPr="00FE7B9F" w:rsidRDefault="00000000" w:rsidP="000146A3">
      <w:pPr>
        <w:pStyle w:val="Heading2"/>
      </w:pPr>
      <w:bookmarkStart w:id="15" w:name="_Toc227583297"/>
      <w:r w:rsidRPr="00FE7B9F">
        <w:t>5.1 Viewing the Framework</w:t>
      </w:r>
      <w:bookmarkEnd w:id="15"/>
    </w:p>
    <w:p w14:paraId="069DCDBD" w14:textId="77777777" w:rsidR="007679FA" w:rsidRPr="00FE7B9F" w:rsidRDefault="00000000" w:rsidP="000146A3">
      <w:pPr>
        <w:pStyle w:val="ListNumber"/>
        <w:numPr>
          <w:ilvl w:val="0"/>
          <w:numId w:val="2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Results Framework</w:t>
      </w:r>
      <w:r w:rsidRPr="00FE7B9F">
        <w:rPr>
          <w:rFonts w:ascii="Arial" w:hAnsi="Arial" w:cs="Arial"/>
        </w:rPr>
        <w:t xml:space="preserve"> in the sidebar</w:t>
      </w:r>
    </w:p>
    <w:p w14:paraId="6EEA75EB" w14:textId="77777777" w:rsidR="007679FA" w:rsidRPr="00FE7B9F" w:rsidRDefault="00000000" w:rsidP="000146A3">
      <w:pPr>
        <w:pStyle w:val="ListNumber"/>
        <w:numPr>
          <w:ilvl w:val="0"/>
          <w:numId w:val="2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The Ministerial view shows all Strategic Objectives</w:t>
      </w:r>
    </w:p>
    <w:p w14:paraId="33BAA34B" w14:textId="77777777" w:rsidR="007679FA" w:rsidRPr="00FE7B9F" w:rsidRDefault="00000000" w:rsidP="000146A3">
      <w:pPr>
        <w:pStyle w:val="ListNumber"/>
        <w:numPr>
          <w:ilvl w:val="0"/>
          <w:numId w:val="2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on an Objective to expand its Outcomes</w:t>
      </w:r>
    </w:p>
    <w:p w14:paraId="1A1755E1" w14:textId="77777777" w:rsidR="007679FA" w:rsidRPr="00FE7B9F" w:rsidRDefault="00000000" w:rsidP="000146A3">
      <w:pPr>
        <w:pStyle w:val="ListNumber"/>
        <w:numPr>
          <w:ilvl w:val="0"/>
          <w:numId w:val="2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on an Outcome to see its Outputs</w:t>
      </w:r>
    </w:p>
    <w:p w14:paraId="0C466638" w14:textId="77777777" w:rsidR="007679FA" w:rsidRPr="00FE7B9F" w:rsidRDefault="00000000" w:rsidP="000146A3">
      <w:pPr>
        <w:pStyle w:val="ListNumber"/>
        <w:numPr>
          <w:ilvl w:val="0"/>
          <w:numId w:val="2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on an Output to see its Activities and linked Indicators</w:t>
      </w:r>
    </w:p>
    <w:p w14:paraId="03CC1EC8" w14:textId="77777777" w:rsidR="007679FA" w:rsidRPr="00FE7B9F" w:rsidRDefault="00000000" w:rsidP="000146A3">
      <w:pPr>
        <w:pStyle w:val="Heading2"/>
      </w:pPr>
      <w:bookmarkStart w:id="16" w:name="_Toc227583298"/>
      <w:r w:rsidRPr="00FE7B9F">
        <w:t>5.2 Framework Hierarchy</w:t>
      </w:r>
      <w:bookmarkEnd w:id="16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7679FA" w:rsidRPr="000146A3" w14:paraId="41679875" w14:textId="77777777">
        <w:tc>
          <w:tcPr>
            <w:tcW w:w="3079" w:type="dxa"/>
            <w:shd w:val="clear" w:color="auto" w:fill="1A3A6B"/>
          </w:tcPr>
          <w:p w14:paraId="48C5871E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b/>
                <w:color w:val="FFFFFF"/>
                <w:sz w:val="18"/>
                <w:szCs w:val="20"/>
              </w:rPr>
              <w:t>Level</w:t>
            </w:r>
          </w:p>
        </w:tc>
        <w:tc>
          <w:tcPr>
            <w:tcW w:w="3079" w:type="dxa"/>
            <w:shd w:val="clear" w:color="auto" w:fill="1A3A6B"/>
          </w:tcPr>
          <w:p w14:paraId="5CDD6708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b/>
                <w:color w:val="FFFFFF"/>
                <w:sz w:val="18"/>
                <w:szCs w:val="20"/>
              </w:rPr>
              <w:t>Description</w:t>
            </w:r>
          </w:p>
        </w:tc>
        <w:tc>
          <w:tcPr>
            <w:tcW w:w="3079" w:type="dxa"/>
            <w:shd w:val="clear" w:color="auto" w:fill="1A3A6B"/>
          </w:tcPr>
          <w:p w14:paraId="34C695A5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b/>
                <w:color w:val="FFFFFF"/>
                <w:sz w:val="18"/>
                <w:szCs w:val="20"/>
              </w:rPr>
              <w:t>Example</w:t>
            </w:r>
          </w:p>
        </w:tc>
      </w:tr>
      <w:tr w:rsidR="007679FA" w:rsidRPr="000146A3" w14:paraId="333D5C80" w14:textId="77777777">
        <w:tc>
          <w:tcPr>
            <w:tcW w:w="3079" w:type="dxa"/>
            <w:shd w:val="clear" w:color="auto" w:fill="FFFFFF"/>
          </w:tcPr>
          <w:p w14:paraId="3E509F37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Strategic Objective</w:t>
            </w:r>
          </w:p>
        </w:tc>
        <w:tc>
          <w:tcPr>
            <w:tcW w:w="3079" w:type="dxa"/>
            <w:shd w:val="clear" w:color="auto" w:fill="FFFFFF"/>
          </w:tcPr>
          <w:p w14:paraId="35F8CB3C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Top-level goal</w:t>
            </w:r>
          </w:p>
        </w:tc>
        <w:tc>
          <w:tcPr>
            <w:tcW w:w="3079" w:type="dxa"/>
            <w:shd w:val="clear" w:color="auto" w:fill="FFFFFF"/>
          </w:tcPr>
          <w:p w14:paraId="249996DD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Industrial Performance Improved</w:t>
            </w:r>
          </w:p>
        </w:tc>
      </w:tr>
      <w:tr w:rsidR="007679FA" w:rsidRPr="000146A3" w14:paraId="2928E6A1" w14:textId="77777777">
        <w:tc>
          <w:tcPr>
            <w:tcW w:w="3079" w:type="dxa"/>
            <w:shd w:val="clear" w:color="auto" w:fill="F0F4FA"/>
          </w:tcPr>
          <w:p w14:paraId="54126786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Outcome</w:t>
            </w:r>
          </w:p>
        </w:tc>
        <w:tc>
          <w:tcPr>
            <w:tcW w:w="3079" w:type="dxa"/>
            <w:shd w:val="clear" w:color="auto" w:fill="F0F4FA"/>
          </w:tcPr>
          <w:p w14:paraId="611A7564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Expected result</w:t>
            </w:r>
          </w:p>
        </w:tc>
        <w:tc>
          <w:tcPr>
            <w:tcW w:w="3079" w:type="dxa"/>
            <w:shd w:val="clear" w:color="auto" w:fill="F0F4FA"/>
          </w:tcPr>
          <w:p w14:paraId="4F1664E1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Increased industrial output</w:t>
            </w:r>
          </w:p>
        </w:tc>
      </w:tr>
      <w:tr w:rsidR="007679FA" w:rsidRPr="000146A3" w14:paraId="68620FB1" w14:textId="77777777">
        <w:tc>
          <w:tcPr>
            <w:tcW w:w="3079" w:type="dxa"/>
            <w:shd w:val="clear" w:color="auto" w:fill="FFFFFF"/>
          </w:tcPr>
          <w:p w14:paraId="21246EA1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Output</w:t>
            </w:r>
          </w:p>
        </w:tc>
        <w:tc>
          <w:tcPr>
            <w:tcW w:w="3079" w:type="dxa"/>
            <w:shd w:val="clear" w:color="auto" w:fill="FFFFFF"/>
          </w:tcPr>
          <w:p w14:paraId="0DB4DC8D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Deliverable</w:t>
            </w:r>
          </w:p>
        </w:tc>
        <w:tc>
          <w:tcPr>
            <w:tcW w:w="3079" w:type="dxa"/>
            <w:shd w:val="clear" w:color="auto" w:fill="FFFFFF"/>
          </w:tcPr>
          <w:p w14:paraId="6E7DBA54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Number of industries supported</w:t>
            </w:r>
          </w:p>
        </w:tc>
      </w:tr>
      <w:tr w:rsidR="007679FA" w:rsidRPr="000146A3" w14:paraId="674CE7DF" w14:textId="77777777">
        <w:tc>
          <w:tcPr>
            <w:tcW w:w="3079" w:type="dxa"/>
            <w:shd w:val="clear" w:color="auto" w:fill="F0F4FA"/>
          </w:tcPr>
          <w:p w14:paraId="1500D7CA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Activity</w:t>
            </w:r>
          </w:p>
        </w:tc>
        <w:tc>
          <w:tcPr>
            <w:tcW w:w="3079" w:type="dxa"/>
            <w:shd w:val="clear" w:color="auto" w:fill="F0F4FA"/>
          </w:tcPr>
          <w:p w14:paraId="5C6315BB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Action taken</w:t>
            </w:r>
          </w:p>
        </w:tc>
        <w:tc>
          <w:tcPr>
            <w:tcW w:w="3079" w:type="dxa"/>
            <w:shd w:val="clear" w:color="auto" w:fill="F0F4FA"/>
          </w:tcPr>
          <w:p w14:paraId="60458D5C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Conduct industrial surveys</w:t>
            </w:r>
          </w:p>
        </w:tc>
      </w:tr>
      <w:tr w:rsidR="007679FA" w:rsidRPr="000146A3" w14:paraId="57F57C97" w14:textId="77777777">
        <w:tc>
          <w:tcPr>
            <w:tcW w:w="3079" w:type="dxa"/>
            <w:shd w:val="clear" w:color="auto" w:fill="FFFFFF"/>
          </w:tcPr>
          <w:p w14:paraId="0C6853F8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Indicator</w:t>
            </w:r>
          </w:p>
        </w:tc>
        <w:tc>
          <w:tcPr>
            <w:tcW w:w="3079" w:type="dxa"/>
            <w:shd w:val="clear" w:color="auto" w:fill="FFFFFF"/>
          </w:tcPr>
          <w:p w14:paraId="196A1189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Measurement</w:t>
            </w:r>
          </w:p>
        </w:tc>
        <w:tc>
          <w:tcPr>
            <w:tcW w:w="3079" w:type="dxa"/>
            <w:shd w:val="clear" w:color="auto" w:fill="FFFFFF"/>
          </w:tcPr>
          <w:p w14:paraId="152F7057" w14:textId="77777777" w:rsidR="007679FA" w:rsidRPr="000146A3" w:rsidRDefault="00000000" w:rsidP="000146A3">
            <w:pPr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  <w:r w:rsidRPr="000146A3">
              <w:rPr>
                <w:rFonts w:ascii="Arial" w:hAnsi="Arial" w:cs="Arial"/>
                <w:sz w:val="18"/>
                <w:szCs w:val="20"/>
              </w:rPr>
              <w:t>% increase in industrial production</w:t>
            </w:r>
          </w:p>
        </w:tc>
      </w:tr>
    </w:tbl>
    <w:p w14:paraId="7FB99587" w14:textId="77777777" w:rsidR="007679FA" w:rsidRPr="00FE7B9F" w:rsidRDefault="007679FA">
      <w:pPr>
        <w:rPr>
          <w:rFonts w:ascii="Arial" w:hAnsi="Arial" w:cs="Arial"/>
        </w:rPr>
      </w:pPr>
    </w:p>
    <w:p w14:paraId="0DAA52BC" w14:textId="77777777" w:rsidR="007679FA" w:rsidRPr="00FE7B9F" w:rsidRDefault="00000000" w:rsidP="000146A3">
      <w:pPr>
        <w:pStyle w:val="Heading2"/>
      </w:pPr>
      <w:bookmarkStart w:id="17" w:name="_Toc227583299"/>
      <w:r w:rsidRPr="00FE7B9F">
        <w:lastRenderedPageBreak/>
        <w:t>5.3 Framework Versions (Admin/Super Admin)</w:t>
      </w:r>
      <w:bookmarkEnd w:id="17"/>
    </w:p>
    <w:p w14:paraId="5A349EFB" w14:textId="77777777" w:rsidR="007679FA" w:rsidRPr="000146A3" w:rsidRDefault="00000000" w:rsidP="000146A3">
      <w:pPr>
        <w:spacing w:before="40" w:after="80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The system maintains versions of the Results Framework to track changes over time.</w:t>
      </w:r>
    </w:p>
    <w:p w14:paraId="2FC3F53A" w14:textId="77777777" w:rsidR="007679FA" w:rsidRPr="000146A3" w:rsidRDefault="00000000" w:rsidP="000146A3">
      <w:pPr>
        <w:pStyle w:val="ListNumber"/>
        <w:spacing w:before="20" w:after="20"/>
        <w:ind w:left="567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 xml:space="preserve">Go to </w:t>
      </w:r>
      <w:r w:rsidRPr="000146A3">
        <w:rPr>
          <w:rFonts w:ascii="Arial" w:hAnsi="Arial" w:cs="Arial"/>
          <w:b/>
          <w:sz w:val="24"/>
          <w:szCs w:val="24"/>
        </w:rPr>
        <w:t>Administration → FW Versions</w:t>
      </w:r>
      <w:r w:rsidRPr="000146A3">
        <w:rPr>
          <w:rFonts w:ascii="Arial" w:hAnsi="Arial" w:cs="Arial"/>
          <w:sz w:val="24"/>
          <w:szCs w:val="24"/>
        </w:rPr>
        <w:t xml:space="preserve"> in the sidebar</w:t>
      </w:r>
    </w:p>
    <w:p w14:paraId="0BA37715" w14:textId="77777777" w:rsidR="007679FA" w:rsidRPr="000146A3" w:rsidRDefault="00000000" w:rsidP="000146A3">
      <w:pPr>
        <w:pStyle w:val="ListNumber"/>
        <w:spacing w:before="20" w:after="20"/>
        <w:ind w:left="567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View all published versions</w:t>
      </w:r>
    </w:p>
    <w:p w14:paraId="0E1CCF54" w14:textId="5DB21D2A" w:rsidR="00B10DCB" w:rsidRPr="00B10DCB" w:rsidRDefault="00000000" w:rsidP="00B10DCB">
      <w:pPr>
        <w:pStyle w:val="ListNumber"/>
        <w:spacing w:before="20" w:after="20"/>
        <w:ind w:left="567"/>
        <w:jc w:val="both"/>
        <w:rPr>
          <w:rFonts w:ascii="Arial" w:hAnsi="Arial" w:cs="Arial"/>
          <w:sz w:val="24"/>
          <w:szCs w:val="24"/>
        </w:rPr>
      </w:pPr>
      <w:r w:rsidRPr="000146A3">
        <w:rPr>
          <w:rFonts w:ascii="Arial" w:hAnsi="Arial" w:cs="Arial"/>
          <w:sz w:val="24"/>
          <w:szCs w:val="24"/>
        </w:rPr>
        <w:t>Compare versions to see what changed between periods</w:t>
      </w:r>
    </w:p>
    <w:p w14:paraId="024A8BFB" w14:textId="77777777" w:rsidR="00B10DCB" w:rsidRPr="00FE7B9F" w:rsidRDefault="00B10DCB" w:rsidP="00B10DCB">
      <w:pPr>
        <w:pStyle w:val="Heading1"/>
      </w:pPr>
      <w:r w:rsidRPr="00FE7B9F">
        <w:t xml:space="preserve">  </w:t>
      </w:r>
      <w:bookmarkStart w:id="18" w:name="_Toc227583300"/>
      <w:r w:rsidRPr="00FE7B9F">
        <w:t>6.</w:t>
      </w:r>
      <w:r>
        <w:t>0</w:t>
      </w:r>
      <w:r w:rsidRPr="00FE7B9F">
        <w:t xml:space="preserve"> Indicators</w:t>
      </w:r>
      <w:bookmarkEnd w:id="18"/>
      <w:r w:rsidRPr="00FE7B9F">
        <w:t xml:space="preserve">  </w:t>
      </w:r>
    </w:p>
    <w:p w14:paraId="00E8D416" w14:textId="77777777" w:rsidR="00B10DCB" w:rsidRPr="00B10DCB" w:rsidRDefault="00B10DCB" w:rsidP="00B10DC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Navigation:</w:t>
      </w:r>
      <w:r w:rsidRPr="00B10DCB">
        <w:rPr>
          <w:rFonts w:ascii="Arial" w:hAnsi="Arial" w:cs="Arial"/>
          <w:sz w:val="24"/>
          <w:szCs w:val="24"/>
        </w:rPr>
        <w:t xml:space="preserve"> Indicators (sidebar)</w:t>
      </w:r>
    </w:p>
    <w:p w14:paraId="7F1CF06F" w14:textId="77777777" w:rsidR="00B10DCB" w:rsidRPr="00B10DCB" w:rsidRDefault="00B10DCB" w:rsidP="00B10DC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>Indicators are the measurable metrics used to track progress against the Results Framework.</w:t>
      </w:r>
    </w:p>
    <w:p w14:paraId="1440DC1D" w14:textId="77777777" w:rsidR="00B10DCB" w:rsidRPr="00FE7B9F" w:rsidRDefault="00B10DCB" w:rsidP="00B10DCB">
      <w:pPr>
        <w:pStyle w:val="Heading2"/>
      </w:pPr>
      <w:bookmarkStart w:id="19" w:name="_Toc227583301"/>
      <w:r w:rsidRPr="00FE7B9F">
        <w:t>6.1 Viewing Indicators</w:t>
      </w:r>
      <w:bookmarkEnd w:id="19"/>
    </w:p>
    <w:p w14:paraId="413533F1" w14:textId="77777777" w:rsidR="00B10DCB" w:rsidRDefault="00B10DCB" w:rsidP="00B10DCB">
      <w:pPr>
        <w:pStyle w:val="ListNumber"/>
        <w:numPr>
          <w:ilvl w:val="0"/>
          <w:numId w:val="0"/>
        </w:numPr>
        <w:spacing w:before="20" w:after="20"/>
        <w:jc w:val="both"/>
        <w:rPr>
          <w:rFonts w:ascii="Arial" w:hAnsi="Arial" w:cs="Arial"/>
          <w:i/>
          <w:color w:val="auto"/>
          <w:sz w:val="24"/>
          <w:szCs w:val="32"/>
        </w:rPr>
      </w:pPr>
      <w:r w:rsidRPr="00FE7B9F">
        <w:rPr>
          <w:rFonts w:ascii="Arial" w:hAnsi="Arial" w:cs="Arial"/>
          <w:noProof/>
        </w:rPr>
        <w:drawing>
          <wp:inline distT="0" distB="0" distL="0" distR="0" wp14:anchorId="68381223" wp14:editId="4633E868">
            <wp:extent cx="6064250" cy="3409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dic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064" cy="34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358" w14:textId="411E4476" w:rsidR="007679FA" w:rsidRPr="00B10DCB" w:rsidRDefault="00000000" w:rsidP="00B10DCB">
      <w:pPr>
        <w:pStyle w:val="ListNumber"/>
        <w:numPr>
          <w:ilvl w:val="0"/>
          <w:numId w:val="0"/>
        </w:numPr>
        <w:spacing w:before="20" w:after="20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i/>
          <w:color w:val="auto"/>
          <w:sz w:val="24"/>
          <w:szCs w:val="32"/>
        </w:rPr>
        <w:t xml:space="preserve">Figure 5: Indicators </w:t>
      </w:r>
      <w:r w:rsidR="00B10DCB" w:rsidRPr="00B10DCB">
        <w:rPr>
          <w:rFonts w:ascii="Arial" w:hAnsi="Arial" w:cs="Arial"/>
          <w:i/>
          <w:color w:val="auto"/>
          <w:sz w:val="24"/>
          <w:szCs w:val="32"/>
        </w:rPr>
        <w:t>List searchable</w:t>
      </w:r>
      <w:r w:rsidRPr="00B10DCB">
        <w:rPr>
          <w:rFonts w:ascii="Arial" w:hAnsi="Arial" w:cs="Arial"/>
          <w:i/>
          <w:color w:val="auto"/>
          <w:sz w:val="24"/>
          <w:szCs w:val="32"/>
        </w:rPr>
        <w:t xml:space="preserve"> and filterable list of all performance indicators</w:t>
      </w:r>
    </w:p>
    <w:p w14:paraId="35C98CC3" w14:textId="77777777" w:rsidR="007679FA" w:rsidRPr="00B10DCB" w:rsidRDefault="00000000" w:rsidP="00B10DCB">
      <w:pPr>
        <w:pStyle w:val="ListNumber"/>
        <w:numPr>
          <w:ilvl w:val="0"/>
          <w:numId w:val="2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 xml:space="preserve">Click </w:t>
      </w:r>
      <w:r w:rsidRPr="00B10DCB">
        <w:rPr>
          <w:rFonts w:ascii="Arial" w:hAnsi="Arial" w:cs="Arial"/>
          <w:b/>
          <w:sz w:val="24"/>
          <w:szCs w:val="24"/>
        </w:rPr>
        <w:t>Indicators</w:t>
      </w:r>
      <w:r w:rsidRPr="00B10DCB">
        <w:rPr>
          <w:rFonts w:ascii="Arial" w:hAnsi="Arial" w:cs="Arial"/>
          <w:sz w:val="24"/>
          <w:szCs w:val="24"/>
        </w:rPr>
        <w:t xml:space="preserve"> in the sidebar</w:t>
      </w:r>
    </w:p>
    <w:p w14:paraId="1029EDDC" w14:textId="77777777" w:rsidR="007679FA" w:rsidRPr="00B10DCB" w:rsidRDefault="00000000" w:rsidP="00B10DCB">
      <w:pPr>
        <w:pStyle w:val="ListNumber"/>
        <w:numPr>
          <w:ilvl w:val="0"/>
          <w:numId w:val="2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>Use the search bar to find an indicator by name or code</w:t>
      </w:r>
    </w:p>
    <w:p w14:paraId="3396BC4E" w14:textId="77777777" w:rsidR="007679FA" w:rsidRPr="00B10DCB" w:rsidRDefault="00000000" w:rsidP="00B10DCB">
      <w:pPr>
        <w:pStyle w:val="ListNumber"/>
        <w:numPr>
          <w:ilvl w:val="0"/>
          <w:numId w:val="2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>Filter by Strategic Objective, Status, or Reporting Frequency</w:t>
      </w:r>
    </w:p>
    <w:p w14:paraId="38C2DCB2" w14:textId="77777777" w:rsidR="007679FA" w:rsidRDefault="00000000" w:rsidP="00B10DCB">
      <w:pPr>
        <w:pStyle w:val="ListNumber"/>
        <w:numPr>
          <w:ilvl w:val="0"/>
          <w:numId w:val="2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>Click on any indicator to open its detail page</w:t>
      </w:r>
    </w:p>
    <w:p w14:paraId="444F72C8" w14:textId="77777777" w:rsidR="00B10DCB" w:rsidRPr="00B10DCB" w:rsidRDefault="00B10DCB" w:rsidP="00B10DCB">
      <w:pPr>
        <w:pStyle w:val="ListNumber"/>
        <w:numPr>
          <w:ilvl w:val="0"/>
          <w:numId w:val="0"/>
        </w:numPr>
        <w:spacing w:before="20" w:after="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56EEBB1" w14:textId="2E3EC14E" w:rsidR="007679FA" w:rsidRPr="00B10DCB" w:rsidRDefault="00000000" w:rsidP="00B10DCB">
      <w:pPr>
        <w:pStyle w:val="Heading2"/>
      </w:pPr>
      <w:bookmarkStart w:id="20" w:name="_Toc227583302"/>
      <w:r w:rsidRPr="00FE7B9F">
        <w:lastRenderedPageBreak/>
        <w:t>6.2 Indicator Detail Page</w:t>
      </w:r>
      <w:bookmarkEnd w:id="20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305A758A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6B54D41E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60448D03" wp14:editId="40E29883">
                  <wp:extent cx="5400000" cy="3375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cator_det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C05AD" w14:textId="41594617" w:rsidR="007679FA" w:rsidRPr="00107129" w:rsidRDefault="00000000" w:rsidP="00B10DCB">
      <w:pPr>
        <w:spacing w:before="80" w:after="240"/>
        <w:rPr>
          <w:rFonts w:ascii="Arial" w:hAnsi="Arial" w:cs="Arial"/>
          <w:color w:val="auto"/>
          <w:sz w:val="24"/>
          <w:szCs w:val="24"/>
        </w:rPr>
      </w:pPr>
      <w:r w:rsidRPr="00107129">
        <w:rPr>
          <w:rFonts w:ascii="Arial" w:hAnsi="Arial" w:cs="Arial"/>
          <w:i/>
          <w:color w:val="auto"/>
          <w:sz w:val="20"/>
          <w:szCs w:val="24"/>
        </w:rPr>
        <w:t xml:space="preserve">Figure 6: Indicator Detail Page </w:t>
      </w:r>
      <w:r w:rsidR="00B10DCB" w:rsidRPr="00107129">
        <w:rPr>
          <w:rFonts w:ascii="Arial" w:hAnsi="Arial" w:cs="Arial"/>
          <w:i/>
          <w:color w:val="auto"/>
          <w:sz w:val="20"/>
          <w:szCs w:val="24"/>
        </w:rPr>
        <w:t>shows</w:t>
      </w:r>
      <w:r w:rsidRPr="00107129">
        <w:rPr>
          <w:rFonts w:ascii="Arial" w:hAnsi="Arial" w:cs="Arial"/>
          <w:i/>
          <w:color w:val="auto"/>
          <w:sz w:val="20"/>
          <w:szCs w:val="24"/>
        </w:rPr>
        <w:t xml:space="preserve"> targets vs actuals chart, disaggregation, and responsible institutions</w:t>
      </w:r>
    </w:p>
    <w:p w14:paraId="7A528FD1" w14:textId="77777777" w:rsidR="007679FA" w:rsidRPr="00FE7B9F" w:rsidRDefault="00000000" w:rsidP="00B10DCB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Each indicator detail page shows:</w:t>
      </w:r>
    </w:p>
    <w:p w14:paraId="4C643A30" w14:textId="2CA61FD3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Definition</w:t>
      </w:r>
      <w:r w:rsidR="00B10DCB" w:rsidRPr="00B10DCB">
        <w:rPr>
          <w:rFonts w:ascii="Arial" w:hAnsi="Arial" w:cs="Arial"/>
          <w:b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what the indicator measures</w:t>
      </w:r>
    </w:p>
    <w:p w14:paraId="3C19279E" w14:textId="0DDB7542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Disaggregation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how data is broken down (by gender, region, etc.)</w:t>
      </w:r>
    </w:p>
    <w:p w14:paraId="2C11AC9F" w14:textId="240AEC1F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Targets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annual and quarterly targets per fiscal year</w:t>
      </w:r>
    </w:p>
    <w:p w14:paraId="3D180988" w14:textId="12AF7A19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Actuals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submitted and approved data values</w:t>
      </w:r>
    </w:p>
    <w:p w14:paraId="5E3281F8" w14:textId="2784F412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Achievement Chart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visual trend of performance over time</w:t>
      </w:r>
    </w:p>
    <w:p w14:paraId="52B0DF95" w14:textId="47FE3084" w:rsidR="007679FA" w:rsidRPr="00B10DCB" w:rsidRDefault="00000000" w:rsidP="00B10DCB">
      <w:pPr>
        <w:pStyle w:val="ListBullet"/>
        <w:numPr>
          <w:ilvl w:val="0"/>
          <w:numId w:val="23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Responsible Institutions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which institutions report on this indicator</w:t>
      </w:r>
    </w:p>
    <w:p w14:paraId="667E44D2" w14:textId="2BE61A05" w:rsidR="007679FA" w:rsidRPr="00FE7B9F" w:rsidRDefault="00000000" w:rsidP="00B10DCB">
      <w:pPr>
        <w:pStyle w:val="Heading2"/>
      </w:pPr>
      <w:bookmarkStart w:id="21" w:name="_Toc227583303"/>
      <w:r w:rsidRPr="00FE7B9F">
        <w:t xml:space="preserve">6.3 Creating a New Indicator (M&amp;E Officer </w:t>
      </w:r>
      <w:r w:rsidR="004A2E08">
        <w:t>or</w:t>
      </w:r>
      <w:r w:rsidRPr="00FE7B9F">
        <w:t xml:space="preserve"> Super Admin)</w:t>
      </w:r>
      <w:bookmarkEnd w:id="21"/>
    </w:p>
    <w:p w14:paraId="1523297F" w14:textId="77777777" w:rsidR="007679FA" w:rsidRPr="00B10DCB" w:rsidRDefault="00000000" w:rsidP="00B10DCB">
      <w:pPr>
        <w:pStyle w:val="ListNumber"/>
        <w:numPr>
          <w:ilvl w:val="0"/>
          <w:numId w:val="26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 xml:space="preserve">Click </w:t>
      </w:r>
      <w:r w:rsidRPr="00B10DCB">
        <w:rPr>
          <w:rFonts w:ascii="Arial" w:hAnsi="Arial" w:cs="Arial"/>
          <w:b/>
          <w:sz w:val="24"/>
          <w:szCs w:val="24"/>
        </w:rPr>
        <w:t>Indicators</w:t>
      </w:r>
      <w:r w:rsidRPr="00B10DCB">
        <w:rPr>
          <w:rFonts w:ascii="Arial" w:hAnsi="Arial" w:cs="Arial"/>
          <w:sz w:val="24"/>
          <w:szCs w:val="24"/>
        </w:rPr>
        <w:t xml:space="preserve"> in the sidebar</w:t>
      </w:r>
    </w:p>
    <w:p w14:paraId="00FBB49F" w14:textId="77777777" w:rsidR="007679FA" w:rsidRPr="00B10DCB" w:rsidRDefault="00000000" w:rsidP="00B10DCB">
      <w:pPr>
        <w:pStyle w:val="ListNumber"/>
        <w:numPr>
          <w:ilvl w:val="0"/>
          <w:numId w:val="26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 xml:space="preserve">Click the </w:t>
      </w:r>
      <w:r w:rsidRPr="00B10DCB">
        <w:rPr>
          <w:rFonts w:ascii="Arial" w:hAnsi="Arial" w:cs="Arial"/>
          <w:b/>
          <w:sz w:val="24"/>
          <w:szCs w:val="24"/>
        </w:rPr>
        <w:t>+ New Indicator</w:t>
      </w:r>
      <w:r w:rsidRPr="00B10DCB">
        <w:rPr>
          <w:rFonts w:ascii="Arial" w:hAnsi="Arial" w:cs="Arial"/>
          <w:sz w:val="24"/>
          <w:szCs w:val="24"/>
        </w:rPr>
        <w:t xml:space="preserve"> button (top right)</w:t>
      </w:r>
    </w:p>
    <w:p w14:paraId="534CF62D" w14:textId="77777777" w:rsidR="007679FA" w:rsidRPr="00B10DCB" w:rsidRDefault="00000000" w:rsidP="00B10DCB">
      <w:pPr>
        <w:pStyle w:val="ListNumber"/>
        <w:numPr>
          <w:ilvl w:val="0"/>
          <w:numId w:val="26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sz w:val="24"/>
          <w:szCs w:val="24"/>
        </w:rPr>
        <w:t>Fill in:</w:t>
      </w:r>
    </w:p>
    <w:p w14:paraId="4A8D01F4" w14:textId="0747B421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Name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full indicator name</w:t>
      </w:r>
    </w:p>
    <w:p w14:paraId="1E90B846" w14:textId="2EE584E5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Code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short reference code</w:t>
      </w:r>
    </w:p>
    <w:p w14:paraId="30FA059C" w14:textId="17BDFF40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Definition</w:t>
      </w:r>
      <w:r w:rsidR="00B10DCB" w:rsidRPr="00B10DCB">
        <w:rPr>
          <w:rFonts w:ascii="Arial" w:hAnsi="Arial" w:cs="Arial"/>
          <w:sz w:val="24"/>
          <w:szCs w:val="24"/>
        </w:rPr>
        <w:t xml:space="preserve">: </w:t>
      </w:r>
      <w:r w:rsidRPr="00B10DCB">
        <w:rPr>
          <w:rFonts w:ascii="Arial" w:hAnsi="Arial" w:cs="Arial"/>
          <w:sz w:val="24"/>
          <w:szCs w:val="24"/>
        </w:rPr>
        <w:t>clear description of what is being measured</w:t>
      </w:r>
    </w:p>
    <w:p w14:paraId="02B603A6" w14:textId="122E2837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lastRenderedPageBreak/>
        <w:t>Unit of Measure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e.g. Number, Percentage, TZS</w:t>
      </w:r>
    </w:p>
    <w:p w14:paraId="1BB69FD8" w14:textId="272E6264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Reporting Frequency</w:t>
      </w:r>
      <w:r w:rsidR="00B10DCB" w:rsidRPr="00B10DCB">
        <w:rPr>
          <w:rFonts w:ascii="Arial" w:hAnsi="Arial" w:cs="Arial"/>
          <w:sz w:val="24"/>
          <w:szCs w:val="24"/>
        </w:rPr>
        <w:t xml:space="preserve">: </w:t>
      </w:r>
      <w:r w:rsidRPr="00B10DCB">
        <w:rPr>
          <w:rFonts w:ascii="Arial" w:hAnsi="Arial" w:cs="Arial"/>
          <w:sz w:val="24"/>
          <w:szCs w:val="24"/>
        </w:rPr>
        <w:t>Quarterly or Annual</w:t>
      </w:r>
    </w:p>
    <w:p w14:paraId="481EDF36" w14:textId="408663C4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Formula Type</w:t>
      </w:r>
      <w:r w:rsidR="00B10DCB" w:rsidRPr="00B10DCB">
        <w:rPr>
          <w:rFonts w:ascii="Arial" w:hAnsi="Arial" w:cs="Arial"/>
          <w:sz w:val="24"/>
          <w:szCs w:val="24"/>
        </w:rPr>
        <w:t xml:space="preserve">: </w:t>
      </w:r>
      <w:r w:rsidRPr="00B10DCB">
        <w:rPr>
          <w:rFonts w:ascii="Arial" w:hAnsi="Arial" w:cs="Arial"/>
          <w:sz w:val="24"/>
          <w:szCs w:val="24"/>
        </w:rPr>
        <w:t>how achievement is calculated</w:t>
      </w:r>
    </w:p>
    <w:p w14:paraId="6365FEDF" w14:textId="50143419" w:rsidR="007679FA" w:rsidRPr="00B10DCB" w:rsidRDefault="00000000" w:rsidP="00B10DCB">
      <w:pPr>
        <w:pStyle w:val="ListBullet"/>
        <w:numPr>
          <w:ilvl w:val="0"/>
          <w:numId w:val="24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Output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link to the Results Framework Output</w:t>
      </w:r>
    </w:p>
    <w:p w14:paraId="5AEF8C33" w14:textId="0879982B" w:rsidR="007679FA" w:rsidRPr="00B10DCB" w:rsidRDefault="00000000" w:rsidP="00B10DCB">
      <w:pPr>
        <w:pStyle w:val="ListBullet"/>
        <w:numPr>
          <w:ilvl w:val="0"/>
          <w:numId w:val="25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B10DCB">
        <w:rPr>
          <w:rFonts w:ascii="Arial" w:hAnsi="Arial" w:cs="Arial"/>
          <w:b/>
          <w:sz w:val="24"/>
          <w:szCs w:val="24"/>
        </w:rPr>
        <w:t>Responsible Institutions</w:t>
      </w:r>
      <w:r w:rsidR="00B10DCB" w:rsidRPr="00B10DCB">
        <w:rPr>
          <w:rFonts w:ascii="Arial" w:hAnsi="Arial" w:cs="Arial"/>
          <w:sz w:val="24"/>
          <w:szCs w:val="24"/>
        </w:rPr>
        <w:t>:</w:t>
      </w:r>
      <w:r w:rsidRPr="00B10DCB">
        <w:rPr>
          <w:rFonts w:ascii="Arial" w:hAnsi="Arial" w:cs="Arial"/>
          <w:sz w:val="24"/>
          <w:szCs w:val="24"/>
        </w:rPr>
        <w:t xml:space="preserve"> which institutions report on it</w:t>
      </w:r>
    </w:p>
    <w:p w14:paraId="32E25C8A" w14:textId="6BBD892E" w:rsidR="007679FA" w:rsidRPr="00AE2348" w:rsidRDefault="00000000" w:rsidP="00AE2348">
      <w:pPr>
        <w:pStyle w:val="ListNumber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AE2348">
        <w:rPr>
          <w:rFonts w:ascii="Arial" w:hAnsi="Arial" w:cs="Arial"/>
          <w:sz w:val="24"/>
          <w:szCs w:val="24"/>
        </w:rPr>
        <w:t xml:space="preserve">Set </w:t>
      </w:r>
      <w:r w:rsidRPr="00AE2348">
        <w:rPr>
          <w:rFonts w:ascii="Arial" w:hAnsi="Arial" w:cs="Arial"/>
          <w:b/>
          <w:sz w:val="24"/>
          <w:szCs w:val="24"/>
        </w:rPr>
        <w:t>Targets</w:t>
      </w:r>
      <w:r w:rsidRPr="00AE2348">
        <w:rPr>
          <w:rFonts w:ascii="Arial" w:hAnsi="Arial" w:cs="Arial"/>
          <w:sz w:val="24"/>
          <w:szCs w:val="24"/>
        </w:rPr>
        <w:t xml:space="preserve"> for the current fiscal year (annual and by quarter)</w:t>
      </w:r>
    </w:p>
    <w:p w14:paraId="3104F612" w14:textId="72D4AC8F" w:rsidR="007679FA" w:rsidRPr="00AE2348" w:rsidRDefault="00000000" w:rsidP="00AE2348">
      <w:pPr>
        <w:pStyle w:val="ListNumber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AE2348">
        <w:rPr>
          <w:rFonts w:ascii="Arial" w:hAnsi="Arial" w:cs="Arial"/>
          <w:sz w:val="24"/>
          <w:szCs w:val="24"/>
        </w:rPr>
        <w:t>Click Save Indicator</w:t>
      </w:r>
    </w:p>
    <w:p w14:paraId="2660E582" w14:textId="77777777" w:rsidR="007679FA" w:rsidRPr="00FE7B9F" w:rsidRDefault="00000000" w:rsidP="00AE2348">
      <w:pPr>
        <w:pStyle w:val="Heading2"/>
      </w:pPr>
      <w:bookmarkStart w:id="22" w:name="_Toc227583304"/>
      <w:r w:rsidRPr="00FE7B9F">
        <w:t>6.4 Formula Types</w:t>
      </w:r>
      <w:bookmarkEnd w:id="22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30C03A51" w14:textId="77777777">
        <w:tc>
          <w:tcPr>
            <w:tcW w:w="4618" w:type="dxa"/>
            <w:shd w:val="clear" w:color="auto" w:fill="1A3A6B"/>
          </w:tcPr>
          <w:p w14:paraId="6E51855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Formula</w:t>
            </w:r>
          </w:p>
        </w:tc>
        <w:tc>
          <w:tcPr>
            <w:tcW w:w="4618" w:type="dxa"/>
            <w:shd w:val="clear" w:color="auto" w:fill="1A3A6B"/>
          </w:tcPr>
          <w:p w14:paraId="48744D2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Description</w:t>
            </w:r>
          </w:p>
        </w:tc>
      </w:tr>
      <w:tr w:rsidR="007679FA" w:rsidRPr="00FE7B9F" w14:paraId="79D8F1AD" w14:textId="77777777">
        <w:tc>
          <w:tcPr>
            <w:tcW w:w="4618" w:type="dxa"/>
            <w:shd w:val="clear" w:color="auto" w:fill="FFFFFF"/>
          </w:tcPr>
          <w:p w14:paraId="5989FFE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Achievement %</w:t>
            </w:r>
          </w:p>
        </w:tc>
        <w:tc>
          <w:tcPr>
            <w:tcW w:w="4618" w:type="dxa"/>
            <w:shd w:val="clear" w:color="auto" w:fill="FFFFFF"/>
          </w:tcPr>
          <w:p w14:paraId="1E2B2FE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(Actual ÷ Target) × 100</w:t>
            </w:r>
          </w:p>
        </w:tc>
      </w:tr>
      <w:tr w:rsidR="007679FA" w:rsidRPr="00FE7B9F" w14:paraId="4FB95302" w14:textId="77777777">
        <w:tc>
          <w:tcPr>
            <w:tcW w:w="4618" w:type="dxa"/>
            <w:shd w:val="clear" w:color="auto" w:fill="F0F4FA"/>
          </w:tcPr>
          <w:p w14:paraId="12BC6E5D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Cumulative Total</w:t>
            </w:r>
          </w:p>
        </w:tc>
        <w:tc>
          <w:tcPr>
            <w:tcW w:w="4618" w:type="dxa"/>
            <w:shd w:val="clear" w:color="auto" w:fill="F0F4FA"/>
          </w:tcPr>
          <w:p w14:paraId="61E2AAA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Sum of all period actuals</w:t>
            </w:r>
          </w:p>
        </w:tc>
      </w:tr>
      <w:tr w:rsidR="007679FA" w:rsidRPr="00FE7B9F" w14:paraId="49A09101" w14:textId="77777777">
        <w:tc>
          <w:tcPr>
            <w:tcW w:w="4618" w:type="dxa"/>
            <w:shd w:val="clear" w:color="auto" w:fill="FFFFFF"/>
          </w:tcPr>
          <w:p w14:paraId="13B2501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Proportion %</w:t>
            </w:r>
          </w:p>
        </w:tc>
        <w:tc>
          <w:tcPr>
            <w:tcW w:w="4618" w:type="dxa"/>
            <w:shd w:val="clear" w:color="auto" w:fill="FFFFFF"/>
          </w:tcPr>
          <w:p w14:paraId="3AB840F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Part ÷ Whole × 100</w:t>
            </w:r>
          </w:p>
        </w:tc>
      </w:tr>
      <w:tr w:rsidR="007679FA" w:rsidRPr="00FE7B9F" w14:paraId="31872310" w14:textId="77777777">
        <w:tc>
          <w:tcPr>
            <w:tcW w:w="4618" w:type="dxa"/>
            <w:shd w:val="clear" w:color="auto" w:fill="F0F4FA"/>
          </w:tcPr>
          <w:p w14:paraId="2FE7AE5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Complement %</w:t>
            </w:r>
          </w:p>
        </w:tc>
        <w:tc>
          <w:tcPr>
            <w:tcW w:w="4618" w:type="dxa"/>
            <w:shd w:val="clear" w:color="auto" w:fill="F0F4FA"/>
          </w:tcPr>
          <w:p w14:paraId="6617939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100 minus the proportion</w:t>
            </w:r>
          </w:p>
        </w:tc>
      </w:tr>
      <w:tr w:rsidR="007679FA" w:rsidRPr="00FE7B9F" w14:paraId="055F69BF" w14:textId="77777777">
        <w:tc>
          <w:tcPr>
            <w:tcW w:w="4618" w:type="dxa"/>
            <w:shd w:val="clear" w:color="auto" w:fill="FFFFFF"/>
          </w:tcPr>
          <w:p w14:paraId="2858F0A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Multi-input</w:t>
            </w:r>
          </w:p>
        </w:tc>
        <w:tc>
          <w:tcPr>
            <w:tcW w:w="4618" w:type="dxa"/>
            <w:shd w:val="clear" w:color="auto" w:fill="FFFFFF"/>
          </w:tcPr>
          <w:p w14:paraId="771540A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Combined formula using multiple values</w:t>
            </w:r>
          </w:p>
        </w:tc>
      </w:tr>
      <w:tr w:rsidR="007679FA" w:rsidRPr="00FE7B9F" w14:paraId="67AE72FC" w14:textId="77777777">
        <w:tc>
          <w:tcPr>
            <w:tcW w:w="4618" w:type="dxa"/>
            <w:shd w:val="clear" w:color="auto" w:fill="F0F4FA"/>
          </w:tcPr>
          <w:p w14:paraId="386874B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Manual</w:t>
            </w:r>
          </w:p>
        </w:tc>
        <w:tc>
          <w:tcPr>
            <w:tcW w:w="4618" w:type="dxa"/>
            <w:shd w:val="clear" w:color="auto" w:fill="F0F4FA"/>
          </w:tcPr>
          <w:p w14:paraId="1A52706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Score entered directly by M&amp;E Officer</w:t>
            </w:r>
          </w:p>
        </w:tc>
      </w:tr>
    </w:tbl>
    <w:p w14:paraId="2A7E1267" w14:textId="77777777" w:rsidR="007679FA" w:rsidRPr="00FE7B9F" w:rsidRDefault="007679FA">
      <w:pPr>
        <w:rPr>
          <w:rFonts w:ascii="Arial" w:hAnsi="Arial" w:cs="Arial"/>
        </w:rPr>
      </w:pPr>
    </w:p>
    <w:p w14:paraId="0FFB4B2E" w14:textId="77777777" w:rsidR="00596EC2" w:rsidRDefault="00596EC2" w:rsidP="00596EC2">
      <w:pPr>
        <w:pStyle w:val="Heading1"/>
        <w:rPr>
          <w:rFonts w:ascii="Arial" w:hAnsi="Arial" w:cs="Arial"/>
        </w:rPr>
      </w:pPr>
      <w:r w:rsidRPr="00FE7B9F">
        <w:t xml:space="preserve"> </w:t>
      </w:r>
      <w:r w:rsidRPr="00596EC2">
        <w:rPr>
          <w:rFonts w:ascii="Arial" w:hAnsi="Arial" w:cs="Arial"/>
        </w:rPr>
        <w:t xml:space="preserve"> </w:t>
      </w:r>
    </w:p>
    <w:p w14:paraId="4D88CE9B" w14:textId="77777777" w:rsidR="00596EC2" w:rsidRDefault="00596EC2" w:rsidP="00596EC2">
      <w:pPr>
        <w:pStyle w:val="Heading1"/>
        <w:rPr>
          <w:rFonts w:ascii="Arial" w:hAnsi="Arial" w:cs="Arial"/>
        </w:rPr>
      </w:pPr>
    </w:p>
    <w:p w14:paraId="63F06D9F" w14:textId="77777777" w:rsidR="00596EC2" w:rsidRDefault="00596EC2" w:rsidP="00596EC2"/>
    <w:p w14:paraId="38BBC192" w14:textId="77777777" w:rsidR="00596EC2" w:rsidRDefault="00596EC2" w:rsidP="00596EC2"/>
    <w:p w14:paraId="42F42B14" w14:textId="77777777" w:rsidR="00596EC2" w:rsidRDefault="00596EC2" w:rsidP="00596EC2"/>
    <w:p w14:paraId="351B8E5E" w14:textId="77777777" w:rsidR="00596EC2" w:rsidRDefault="00596EC2" w:rsidP="00596EC2"/>
    <w:p w14:paraId="7063E747" w14:textId="77777777" w:rsidR="00596EC2" w:rsidRDefault="00596EC2" w:rsidP="00596EC2"/>
    <w:p w14:paraId="4B9539CD" w14:textId="77777777" w:rsidR="00596EC2" w:rsidRDefault="00596EC2" w:rsidP="00596EC2"/>
    <w:p w14:paraId="7B843D7B" w14:textId="77777777" w:rsidR="00596EC2" w:rsidRDefault="00596EC2" w:rsidP="00596EC2"/>
    <w:p w14:paraId="3F630A48" w14:textId="77777777" w:rsidR="00596EC2" w:rsidRPr="00596EC2" w:rsidRDefault="00596EC2" w:rsidP="00596EC2"/>
    <w:p w14:paraId="387989E2" w14:textId="50BBBE85" w:rsidR="00596EC2" w:rsidRPr="00596EC2" w:rsidRDefault="00596EC2" w:rsidP="00596EC2">
      <w:pPr>
        <w:pStyle w:val="Heading1"/>
        <w:rPr>
          <w:rFonts w:ascii="Arial" w:hAnsi="Arial" w:cs="Arial"/>
        </w:rPr>
      </w:pPr>
      <w:bookmarkStart w:id="23" w:name="_Toc227583305"/>
      <w:r w:rsidRPr="00596EC2">
        <w:rPr>
          <w:rFonts w:ascii="Arial" w:hAnsi="Arial" w:cs="Arial"/>
        </w:rPr>
        <w:lastRenderedPageBreak/>
        <w:t>7.0 Data Entry</w:t>
      </w:r>
      <w:bookmarkEnd w:id="23"/>
      <w:r w:rsidRPr="00596EC2">
        <w:rPr>
          <w:rFonts w:ascii="Arial" w:hAnsi="Arial" w:cs="Arial"/>
        </w:rPr>
        <w:t xml:space="preserve">  </w:t>
      </w:r>
    </w:p>
    <w:p w14:paraId="29AB80BA" w14:textId="5C172CA0" w:rsidR="00596EC2" w:rsidRPr="00FE7B9F" w:rsidRDefault="00596EC2" w:rsidP="00596EC2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Data Entry (sidebar)</w:t>
      </w:r>
    </w:p>
    <w:p w14:paraId="337624A8" w14:textId="77777777" w:rsidR="00596EC2" w:rsidRPr="00FE7B9F" w:rsidRDefault="00596EC2" w:rsidP="00596EC2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Data Entry is where institutions submit their indicator performance data for each reporting period.</w:t>
      </w:r>
    </w:p>
    <w:p w14:paraId="7C7801E7" w14:textId="47613289" w:rsidR="007679FA" w:rsidRPr="00596EC2" w:rsidRDefault="00000000" w:rsidP="00596EC2">
      <w:pPr>
        <w:pStyle w:val="Heading2"/>
        <w:rPr>
          <w:rFonts w:ascii="Arial" w:hAnsi="Arial" w:cs="Arial"/>
        </w:rPr>
      </w:pPr>
      <w:bookmarkStart w:id="24" w:name="_Toc227583306"/>
      <w:r w:rsidRPr="00596EC2">
        <w:rPr>
          <w:rFonts w:ascii="Arial" w:hAnsi="Arial" w:cs="Arial"/>
        </w:rPr>
        <w:t>7.1 Submitting Data</w:t>
      </w:r>
      <w:bookmarkEnd w:id="24"/>
    </w:p>
    <w:p w14:paraId="22EDFFEB" w14:textId="16845B04" w:rsidR="007679FA" w:rsidRPr="00FE7B9F" w:rsidRDefault="00596EC2">
      <w:pPr>
        <w:spacing w:before="120" w:after="0"/>
        <w:rPr>
          <w:rFonts w:ascii="Arial" w:hAnsi="Arial" w:cs="Arial"/>
        </w:rPr>
      </w:pPr>
      <w:r w:rsidRPr="00FE7B9F">
        <w:rPr>
          <w:rFonts w:ascii="Arial" w:hAnsi="Arial" w:cs="Arial"/>
          <w:noProof/>
        </w:rPr>
        <w:drawing>
          <wp:inline distT="0" distB="0" distL="0" distR="0" wp14:anchorId="6EA46CA3" wp14:editId="3482D791">
            <wp:extent cx="5398770" cy="3155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ta_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312" cy="31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D213" w14:textId="78624ACC" w:rsidR="007679FA" w:rsidRPr="00596EC2" w:rsidRDefault="00000000" w:rsidP="00596EC2">
      <w:pPr>
        <w:spacing w:before="80" w:after="240" w:line="360" w:lineRule="auto"/>
        <w:rPr>
          <w:rFonts w:ascii="Arial" w:hAnsi="Arial" w:cs="Arial"/>
          <w:color w:val="auto"/>
          <w:sz w:val="36"/>
          <w:szCs w:val="36"/>
        </w:rPr>
      </w:pPr>
      <w:r w:rsidRPr="00596EC2">
        <w:rPr>
          <w:rFonts w:ascii="Arial" w:hAnsi="Arial" w:cs="Arial"/>
          <w:i/>
          <w:color w:val="auto"/>
          <w:sz w:val="28"/>
          <w:szCs w:val="36"/>
        </w:rPr>
        <w:t xml:space="preserve">Figure 7: Data Entry Page </w:t>
      </w:r>
      <w:r w:rsidR="00596EC2" w:rsidRPr="00596EC2">
        <w:rPr>
          <w:rFonts w:ascii="Arial" w:hAnsi="Arial" w:cs="Arial"/>
          <w:i/>
          <w:color w:val="auto"/>
          <w:sz w:val="28"/>
          <w:szCs w:val="36"/>
        </w:rPr>
        <w:t>for</w:t>
      </w:r>
      <w:r w:rsidRPr="00596EC2">
        <w:rPr>
          <w:rFonts w:ascii="Arial" w:hAnsi="Arial" w:cs="Arial"/>
          <w:i/>
          <w:color w:val="auto"/>
          <w:sz w:val="28"/>
          <w:szCs w:val="36"/>
        </w:rPr>
        <w:t xml:space="preserve"> indicator submission list with period and status filters</w:t>
      </w:r>
    </w:p>
    <w:p w14:paraId="6B89F3E6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Data Entry</w:t>
      </w:r>
      <w:r w:rsidRPr="00596EC2">
        <w:rPr>
          <w:rFonts w:ascii="Arial" w:hAnsi="Arial" w:cs="Arial"/>
          <w:sz w:val="24"/>
          <w:szCs w:val="24"/>
        </w:rPr>
        <w:t xml:space="preserve"> in the sidebar</w:t>
      </w:r>
    </w:p>
    <w:p w14:paraId="265EA5F5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+ Submit Data</w:t>
      </w:r>
    </w:p>
    <w:p w14:paraId="181174F5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Select the </w:t>
      </w:r>
      <w:r w:rsidRPr="00596EC2">
        <w:rPr>
          <w:rFonts w:ascii="Arial" w:hAnsi="Arial" w:cs="Arial"/>
          <w:b/>
          <w:sz w:val="24"/>
          <w:szCs w:val="24"/>
        </w:rPr>
        <w:t>Fiscal Year</w:t>
      </w:r>
      <w:r w:rsidRPr="00596EC2">
        <w:rPr>
          <w:rFonts w:ascii="Arial" w:hAnsi="Arial" w:cs="Arial"/>
          <w:sz w:val="24"/>
          <w:szCs w:val="24"/>
        </w:rPr>
        <w:t xml:space="preserve"> and </w:t>
      </w:r>
      <w:r w:rsidRPr="00596EC2">
        <w:rPr>
          <w:rFonts w:ascii="Arial" w:hAnsi="Arial" w:cs="Arial"/>
          <w:b/>
          <w:sz w:val="24"/>
          <w:szCs w:val="24"/>
        </w:rPr>
        <w:t>Reporting Period</w:t>
      </w:r>
      <w:r w:rsidRPr="00596EC2">
        <w:rPr>
          <w:rFonts w:ascii="Arial" w:hAnsi="Arial" w:cs="Arial"/>
          <w:sz w:val="24"/>
          <w:szCs w:val="24"/>
        </w:rPr>
        <w:t xml:space="preserve"> (Q1, Q2, Q3, Q4, or Annual)</w:t>
      </w:r>
    </w:p>
    <w:p w14:paraId="70C0A362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Select the </w:t>
      </w:r>
      <w:r w:rsidRPr="00596EC2">
        <w:rPr>
          <w:rFonts w:ascii="Arial" w:hAnsi="Arial" w:cs="Arial"/>
          <w:b/>
          <w:sz w:val="24"/>
          <w:szCs w:val="24"/>
        </w:rPr>
        <w:t>Indicator</w:t>
      </w:r>
      <w:r w:rsidRPr="00596EC2">
        <w:rPr>
          <w:rFonts w:ascii="Arial" w:hAnsi="Arial" w:cs="Arial"/>
          <w:sz w:val="24"/>
          <w:szCs w:val="24"/>
        </w:rPr>
        <w:t xml:space="preserve"> you are reporting on</w:t>
      </w:r>
    </w:p>
    <w:p w14:paraId="2948D246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Enter the </w:t>
      </w:r>
      <w:r w:rsidRPr="00596EC2">
        <w:rPr>
          <w:rFonts w:ascii="Arial" w:hAnsi="Arial" w:cs="Arial"/>
          <w:b/>
          <w:sz w:val="24"/>
          <w:szCs w:val="24"/>
        </w:rPr>
        <w:t>Actual Value</w:t>
      </w:r>
      <w:r w:rsidRPr="00596EC2">
        <w:rPr>
          <w:rFonts w:ascii="Arial" w:hAnsi="Arial" w:cs="Arial"/>
          <w:sz w:val="24"/>
          <w:szCs w:val="24"/>
        </w:rPr>
        <w:t xml:space="preserve"> achieved</w:t>
      </w:r>
    </w:p>
    <w:p w14:paraId="69B7A204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Add any relevant </w:t>
      </w:r>
      <w:r w:rsidRPr="00596EC2">
        <w:rPr>
          <w:rFonts w:ascii="Arial" w:hAnsi="Arial" w:cs="Arial"/>
          <w:b/>
          <w:sz w:val="24"/>
          <w:szCs w:val="24"/>
        </w:rPr>
        <w:t>Notes or Comments</w:t>
      </w:r>
    </w:p>
    <w:p w14:paraId="44CF6472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Attach supporting files if required</w:t>
      </w:r>
    </w:p>
    <w:p w14:paraId="634D3FF4" w14:textId="77777777" w:rsidR="007679FA" w:rsidRPr="00596EC2" w:rsidRDefault="00000000" w:rsidP="00596EC2">
      <w:pPr>
        <w:pStyle w:val="ListNumber"/>
        <w:numPr>
          <w:ilvl w:val="0"/>
          <w:numId w:val="28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Submit</w:t>
      </w:r>
    </w:p>
    <w:p w14:paraId="05DAD605" w14:textId="576D61C6" w:rsidR="00596EC2" w:rsidRPr="00107129" w:rsidRDefault="00000000" w:rsidP="00107129">
      <w:pPr>
        <w:shd w:val="clear" w:color="auto" w:fill="FFF8E7"/>
        <w:spacing w:before="80" w:after="120"/>
        <w:ind w:left="283"/>
        <w:rPr>
          <w:rFonts w:ascii="Arial" w:hAnsi="Arial" w:cs="Arial"/>
          <w:i/>
          <w:color w:val="926000"/>
          <w:szCs w:val="24"/>
        </w:rPr>
      </w:pPr>
      <w:r w:rsidRPr="00596EC2">
        <w:rPr>
          <w:rFonts w:ascii="Arial" w:hAnsi="Arial" w:cs="Arial"/>
          <w:i/>
          <w:color w:val="926000"/>
          <w:szCs w:val="24"/>
        </w:rPr>
        <w:t xml:space="preserve">  NOTE:  Note: You can only submit data for indicators assigned to your institution. Periods that are locked by the administrator cannot receive new submissions.</w:t>
      </w:r>
    </w:p>
    <w:p w14:paraId="568A24B8" w14:textId="38CF5ACA" w:rsidR="007679FA" w:rsidRPr="00FE7B9F" w:rsidRDefault="00000000" w:rsidP="00596EC2">
      <w:pPr>
        <w:pStyle w:val="Heading2"/>
      </w:pPr>
      <w:bookmarkStart w:id="25" w:name="_Toc227583307"/>
      <w:r w:rsidRPr="00FE7B9F">
        <w:lastRenderedPageBreak/>
        <w:t>7.2 Submission Statuses</w:t>
      </w:r>
      <w:bookmarkEnd w:id="25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4EE1744C" w14:textId="77777777">
        <w:tc>
          <w:tcPr>
            <w:tcW w:w="4618" w:type="dxa"/>
            <w:shd w:val="clear" w:color="auto" w:fill="1A3A6B"/>
          </w:tcPr>
          <w:p w14:paraId="0CAF8AF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w="4618" w:type="dxa"/>
            <w:shd w:val="clear" w:color="auto" w:fill="1A3A6B"/>
          </w:tcPr>
          <w:p w14:paraId="4572598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Meaning</w:t>
            </w:r>
          </w:p>
        </w:tc>
      </w:tr>
      <w:tr w:rsidR="007679FA" w:rsidRPr="00FE7B9F" w14:paraId="23026933" w14:textId="77777777">
        <w:tc>
          <w:tcPr>
            <w:tcW w:w="4618" w:type="dxa"/>
            <w:shd w:val="clear" w:color="auto" w:fill="FFFFFF"/>
          </w:tcPr>
          <w:p w14:paraId="3A3762C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Draft</w:t>
            </w:r>
          </w:p>
        </w:tc>
        <w:tc>
          <w:tcPr>
            <w:tcW w:w="4618" w:type="dxa"/>
            <w:shd w:val="clear" w:color="auto" w:fill="FFFFFF"/>
          </w:tcPr>
          <w:p w14:paraId="79D6081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Saved but not yet submitted</w:t>
            </w:r>
          </w:p>
        </w:tc>
      </w:tr>
      <w:tr w:rsidR="007679FA" w:rsidRPr="00FE7B9F" w14:paraId="62D2BEAD" w14:textId="77777777">
        <w:tc>
          <w:tcPr>
            <w:tcW w:w="4618" w:type="dxa"/>
            <w:shd w:val="clear" w:color="auto" w:fill="F0F4FA"/>
          </w:tcPr>
          <w:p w14:paraId="2E8A9E9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Submitted</w:t>
            </w:r>
          </w:p>
        </w:tc>
        <w:tc>
          <w:tcPr>
            <w:tcW w:w="4618" w:type="dxa"/>
            <w:shd w:val="clear" w:color="auto" w:fill="F0F4FA"/>
          </w:tcPr>
          <w:p w14:paraId="16F2271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Sent for supervisor review</w:t>
            </w:r>
          </w:p>
        </w:tc>
      </w:tr>
      <w:tr w:rsidR="007679FA" w:rsidRPr="00FE7B9F" w14:paraId="12018105" w14:textId="77777777">
        <w:tc>
          <w:tcPr>
            <w:tcW w:w="4618" w:type="dxa"/>
            <w:shd w:val="clear" w:color="auto" w:fill="FFFFFF"/>
          </w:tcPr>
          <w:p w14:paraId="49E9CF7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Pending Supervisor</w:t>
            </w:r>
          </w:p>
        </w:tc>
        <w:tc>
          <w:tcPr>
            <w:tcW w:w="4618" w:type="dxa"/>
            <w:shd w:val="clear" w:color="auto" w:fill="FFFFFF"/>
          </w:tcPr>
          <w:p w14:paraId="29C8A8D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Awaiting supervisor approval</w:t>
            </w:r>
          </w:p>
        </w:tc>
      </w:tr>
      <w:tr w:rsidR="007679FA" w:rsidRPr="00FE7B9F" w14:paraId="43875F7B" w14:textId="77777777">
        <w:tc>
          <w:tcPr>
            <w:tcW w:w="4618" w:type="dxa"/>
            <w:shd w:val="clear" w:color="auto" w:fill="F0F4FA"/>
          </w:tcPr>
          <w:p w14:paraId="5EBF528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Pending M&amp;E</w:t>
            </w:r>
          </w:p>
        </w:tc>
        <w:tc>
          <w:tcPr>
            <w:tcW w:w="4618" w:type="dxa"/>
            <w:shd w:val="clear" w:color="auto" w:fill="F0F4FA"/>
          </w:tcPr>
          <w:p w14:paraId="6CCE5B0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Awaiting M&amp;E Officer review</w:t>
            </w:r>
          </w:p>
        </w:tc>
      </w:tr>
      <w:tr w:rsidR="007679FA" w:rsidRPr="00FE7B9F" w14:paraId="1BAC9F86" w14:textId="77777777">
        <w:tc>
          <w:tcPr>
            <w:tcW w:w="4618" w:type="dxa"/>
            <w:shd w:val="clear" w:color="auto" w:fill="FFFFFF"/>
          </w:tcPr>
          <w:p w14:paraId="3B66CB3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Approved</w:t>
            </w:r>
          </w:p>
        </w:tc>
        <w:tc>
          <w:tcPr>
            <w:tcW w:w="4618" w:type="dxa"/>
            <w:shd w:val="clear" w:color="auto" w:fill="FFFFFF"/>
          </w:tcPr>
          <w:p w14:paraId="718F25D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Accepted and finalised</w:t>
            </w:r>
          </w:p>
        </w:tc>
      </w:tr>
      <w:tr w:rsidR="007679FA" w:rsidRPr="00FE7B9F" w14:paraId="00BE2654" w14:textId="77777777">
        <w:tc>
          <w:tcPr>
            <w:tcW w:w="4618" w:type="dxa"/>
            <w:shd w:val="clear" w:color="auto" w:fill="F0F4FA"/>
          </w:tcPr>
          <w:p w14:paraId="4870A47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Rejected</w:t>
            </w:r>
          </w:p>
        </w:tc>
        <w:tc>
          <w:tcPr>
            <w:tcW w:w="4618" w:type="dxa"/>
            <w:shd w:val="clear" w:color="auto" w:fill="F0F4FA"/>
          </w:tcPr>
          <w:p w14:paraId="2462E37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Returned for correction</w:t>
            </w:r>
          </w:p>
        </w:tc>
      </w:tr>
    </w:tbl>
    <w:p w14:paraId="19D117EB" w14:textId="77777777" w:rsidR="007679FA" w:rsidRPr="00FE7B9F" w:rsidRDefault="007679FA">
      <w:pPr>
        <w:rPr>
          <w:rFonts w:ascii="Arial" w:hAnsi="Arial" w:cs="Arial"/>
        </w:rPr>
      </w:pPr>
    </w:p>
    <w:p w14:paraId="058F5D14" w14:textId="77777777" w:rsidR="007679FA" w:rsidRPr="00596EC2" w:rsidRDefault="00000000" w:rsidP="00596EC2">
      <w:pPr>
        <w:pStyle w:val="Heading2"/>
        <w:rPr>
          <w:sz w:val="28"/>
          <w:szCs w:val="28"/>
        </w:rPr>
      </w:pPr>
      <w:bookmarkStart w:id="26" w:name="_Toc227583308"/>
      <w:r w:rsidRPr="00596EC2">
        <w:rPr>
          <w:sz w:val="28"/>
          <w:szCs w:val="28"/>
        </w:rPr>
        <w:t>7.3 Editing a Submission</w:t>
      </w:r>
      <w:bookmarkEnd w:id="26"/>
    </w:p>
    <w:p w14:paraId="67F28AEA" w14:textId="77777777" w:rsidR="007679FA" w:rsidRPr="00596EC2" w:rsidRDefault="00000000" w:rsidP="00596EC2">
      <w:pPr>
        <w:pStyle w:val="ListBullet"/>
        <w:numPr>
          <w:ilvl w:val="0"/>
          <w:numId w:val="29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You can edit a submission while it is in </w:t>
      </w:r>
      <w:r w:rsidRPr="00596EC2">
        <w:rPr>
          <w:rFonts w:ascii="Arial" w:hAnsi="Arial" w:cs="Arial"/>
          <w:b/>
          <w:sz w:val="24"/>
          <w:szCs w:val="24"/>
        </w:rPr>
        <w:t>Draft</w:t>
      </w:r>
      <w:r w:rsidRPr="00596EC2">
        <w:rPr>
          <w:rFonts w:ascii="Arial" w:hAnsi="Arial" w:cs="Arial"/>
          <w:sz w:val="24"/>
          <w:szCs w:val="24"/>
        </w:rPr>
        <w:t xml:space="preserve"> or </w:t>
      </w:r>
      <w:r w:rsidRPr="00596EC2">
        <w:rPr>
          <w:rFonts w:ascii="Arial" w:hAnsi="Arial" w:cs="Arial"/>
          <w:b/>
          <w:sz w:val="24"/>
          <w:szCs w:val="24"/>
        </w:rPr>
        <w:t>Rejected</w:t>
      </w:r>
      <w:r w:rsidRPr="00596EC2">
        <w:rPr>
          <w:rFonts w:ascii="Arial" w:hAnsi="Arial" w:cs="Arial"/>
          <w:sz w:val="24"/>
          <w:szCs w:val="24"/>
        </w:rPr>
        <w:t xml:space="preserve"> status</w:t>
      </w:r>
    </w:p>
    <w:p w14:paraId="5EC80F81" w14:textId="77777777" w:rsidR="007679FA" w:rsidRPr="00596EC2" w:rsidRDefault="00000000" w:rsidP="00596EC2">
      <w:pPr>
        <w:pStyle w:val="ListBullet"/>
        <w:numPr>
          <w:ilvl w:val="0"/>
          <w:numId w:val="29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Once submitted, contact your M&amp;E Officer to reject it back for correction</w:t>
      </w:r>
    </w:p>
    <w:p w14:paraId="3C07BDF3" w14:textId="77777777" w:rsidR="007679FA" w:rsidRPr="00596EC2" w:rsidRDefault="00000000" w:rsidP="00596EC2">
      <w:pPr>
        <w:pStyle w:val="ListBullet"/>
        <w:numPr>
          <w:ilvl w:val="0"/>
          <w:numId w:val="29"/>
        </w:numPr>
        <w:spacing w:before="20" w:after="20" w:line="360" w:lineRule="auto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Approved submissions cannot be edited (audit trail is preserved)</w:t>
      </w:r>
    </w:p>
    <w:p w14:paraId="100EF74F" w14:textId="77777777" w:rsidR="007679FA" w:rsidRPr="00596EC2" w:rsidRDefault="00000000" w:rsidP="00596EC2">
      <w:pPr>
        <w:pStyle w:val="Heading2"/>
        <w:rPr>
          <w:sz w:val="28"/>
          <w:szCs w:val="28"/>
        </w:rPr>
      </w:pPr>
      <w:bookmarkStart w:id="27" w:name="_Toc227583309"/>
      <w:r w:rsidRPr="00596EC2">
        <w:rPr>
          <w:sz w:val="28"/>
          <w:szCs w:val="28"/>
        </w:rPr>
        <w:t>7.4 Viewing Your Submissions</w:t>
      </w:r>
      <w:bookmarkEnd w:id="27"/>
    </w:p>
    <w:p w14:paraId="293257FC" w14:textId="77777777" w:rsidR="007679FA" w:rsidRPr="00596EC2" w:rsidRDefault="00000000" w:rsidP="00596EC2">
      <w:pPr>
        <w:pStyle w:val="ListNumber"/>
        <w:numPr>
          <w:ilvl w:val="0"/>
          <w:numId w:val="3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Data Entry</w:t>
      </w:r>
      <w:r w:rsidRPr="00596EC2">
        <w:rPr>
          <w:rFonts w:ascii="Arial" w:hAnsi="Arial" w:cs="Arial"/>
          <w:sz w:val="24"/>
          <w:szCs w:val="24"/>
        </w:rPr>
        <w:t xml:space="preserve"> in the sidebar</w:t>
      </w:r>
    </w:p>
    <w:p w14:paraId="0B662090" w14:textId="77777777" w:rsidR="007679FA" w:rsidRPr="00596EC2" w:rsidRDefault="00000000" w:rsidP="00596EC2">
      <w:pPr>
        <w:pStyle w:val="ListNumber"/>
        <w:numPr>
          <w:ilvl w:val="0"/>
          <w:numId w:val="3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The list shows all submissions by your institution</w:t>
      </w:r>
    </w:p>
    <w:p w14:paraId="67FBE8C3" w14:textId="77777777" w:rsidR="007679FA" w:rsidRPr="00596EC2" w:rsidRDefault="00000000" w:rsidP="00596EC2">
      <w:pPr>
        <w:pStyle w:val="ListNumber"/>
        <w:numPr>
          <w:ilvl w:val="0"/>
          <w:numId w:val="3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Filter by period, status, or indicator</w:t>
      </w:r>
    </w:p>
    <w:p w14:paraId="461D6060" w14:textId="77777777" w:rsidR="007679FA" w:rsidRPr="00596EC2" w:rsidRDefault="00000000" w:rsidP="00596EC2">
      <w:pPr>
        <w:pStyle w:val="ListNumber"/>
        <w:numPr>
          <w:ilvl w:val="0"/>
          <w:numId w:val="30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Click any row to view full details and comments</w:t>
      </w:r>
    </w:p>
    <w:p w14:paraId="70070D0D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03A9C07D" w14:textId="2E4B5E5C" w:rsidR="007679FA" w:rsidRPr="00596EC2" w:rsidRDefault="00000000" w:rsidP="00596EC2">
      <w:pPr>
        <w:pStyle w:val="Heading1"/>
      </w:pPr>
      <w:r w:rsidRPr="00FE7B9F">
        <w:lastRenderedPageBreak/>
        <w:t xml:space="preserve">  </w:t>
      </w:r>
      <w:bookmarkStart w:id="28" w:name="_Toc227583310"/>
      <w:r w:rsidRPr="00FE7B9F">
        <w:t>8.</w:t>
      </w:r>
      <w:r w:rsidR="00596EC2">
        <w:t xml:space="preserve">0 </w:t>
      </w:r>
      <w:r w:rsidRPr="00FE7B9F">
        <w:t>Approval Queue</w:t>
      </w:r>
      <w:bookmarkEnd w:id="28"/>
      <w:r w:rsidRPr="00FE7B9F">
        <w:t xml:space="preserve">  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1206F6E0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224A28AB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50537B89" wp14:editId="2DB70B84">
                  <wp:extent cx="5400000" cy="3375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approval_queu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99F2E" w14:textId="4898F066" w:rsidR="007679FA" w:rsidRPr="00107129" w:rsidRDefault="00000000" w:rsidP="00596EC2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Figure 8: Approval Queue </w:t>
      </w:r>
      <w:r w:rsidR="00596EC2" w:rsidRPr="00107129">
        <w:rPr>
          <w:rFonts w:ascii="Arial" w:hAnsi="Arial" w:cs="Arial"/>
          <w:i/>
          <w:color w:val="auto"/>
          <w:sz w:val="24"/>
          <w:szCs w:val="32"/>
        </w:rPr>
        <w:t>for</w:t>
      </w: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 pending submissions awaiting M&amp;E Officer review</w:t>
      </w:r>
    </w:p>
    <w:p w14:paraId="2D9C7D35" w14:textId="77777777" w:rsidR="007679FA" w:rsidRPr="00596EC2" w:rsidRDefault="00000000" w:rsidP="00596EC2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b/>
          <w:sz w:val="24"/>
          <w:szCs w:val="24"/>
        </w:rPr>
        <w:t>Navigation:</w:t>
      </w:r>
      <w:r w:rsidRPr="00596EC2">
        <w:rPr>
          <w:rFonts w:ascii="Arial" w:hAnsi="Arial" w:cs="Arial"/>
          <w:sz w:val="24"/>
          <w:szCs w:val="24"/>
        </w:rPr>
        <w:t xml:space="preserve"> Approval Queue (sidebar)</w:t>
      </w:r>
    </w:p>
    <w:p w14:paraId="677C1765" w14:textId="77777777" w:rsidR="007679FA" w:rsidRPr="00596EC2" w:rsidRDefault="00000000" w:rsidP="00596EC2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b/>
          <w:sz w:val="24"/>
          <w:szCs w:val="24"/>
        </w:rPr>
        <w:t>Available to:</w:t>
      </w:r>
      <w:r w:rsidRPr="00596EC2">
        <w:rPr>
          <w:rFonts w:ascii="Arial" w:hAnsi="Arial" w:cs="Arial"/>
          <w:sz w:val="24"/>
          <w:szCs w:val="24"/>
        </w:rPr>
        <w:t xml:space="preserve"> M&amp;E Officers, Admins, Super Admin</w:t>
      </w:r>
    </w:p>
    <w:p w14:paraId="1E9A5FED" w14:textId="77777777" w:rsidR="007679FA" w:rsidRPr="00596EC2" w:rsidRDefault="00000000" w:rsidP="00596EC2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The Approval Queue shows all data submissions waiting for review.</w:t>
      </w:r>
    </w:p>
    <w:p w14:paraId="235EBF98" w14:textId="77777777" w:rsidR="007679FA" w:rsidRPr="00596EC2" w:rsidRDefault="00000000" w:rsidP="00596EC2">
      <w:pPr>
        <w:pStyle w:val="Heading2"/>
        <w:rPr>
          <w:sz w:val="28"/>
          <w:szCs w:val="28"/>
        </w:rPr>
      </w:pPr>
      <w:bookmarkStart w:id="29" w:name="_Toc227583311"/>
      <w:r w:rsidRPr="00596EC2">
        <w:rPr>
          <w:sz w:val="28"/>
          <w:szCs w:val="28"/>
        </w:rPr>
        <w:t>8.1 Approving a Submission</w:t>
      </w:r>
      <w:bookmarkEnd w:id="29"/>
    </w:p>
    <w:p w14:paraId="04E9026A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Approval Queue</w:t>
      </w:r>
      <w:r w:rsidRPr="00596EC2">
        <w:rPr>
          <w:rFonts w:ascii="Arial" w:hAnsi="Arial" w:cs="Arial"/>
          <w:sz w:val="24"/>
          <w:szCs w:val="24"/>
        </w:rPr>
        <w:t xml:space="preserve"> in the sidebar</w:t>
      </w:r>
    </w:p>
    <w:p w14:paraId="7A0E47F7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You will see all pending submissions for your institution</w:t>
      </w:r>
    </w:p>
    <w:p w14:paraId="10EBB60F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Click a submission to open it</w:t>
      </w:r>
    </w:p>
    <w:p w14:paraId="3DB42382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>Review the submitted value, notes, and attachments</w:t>
      </w:r>
    </w:p>
    <w:p w14:paraId="42C305B2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Click </w:t>
      </w:r>
      <w:r w:rsidRPr="00596EC2">
        <w:rPr>
          <w:rFonts w:ascii="Arial" w:hAnsi="Arial" w:cs="Arial"/>
          <w:b/>
          <w:sz w:val="24"/>
          <w:szCs w:val="24"/>
        </w:rPr>
        <w:t>Approve</w:t>
      </w:r>
      <w:r w:rsidRPr="00596EC2">
        <w:rPr>
          <w:rFonts w:ascii="Arial" w:hAnsi="Arial" w:cs="Arial"/>
          <w:sz w:val="24"/>
          <w:szCs w:val="24"/>
        </w:rPr>
        <w:t xml:space="preserve"> to accept the data</w:t>
      </w:r>
    </w:p>
    <w:p w14:paraId="4EBE64D7" w14:textId="77777777" w:rsidR="007679FA" w:rsidRPr="00596EC2" w:rsidRDefault="00000000" w:rsidP="00596EC2">
      <w:pPr>
        <w:pStyle w:val="ListNumber"/>
        <w:numPr>
          <w:ilvl w:val="0"/>
          <w:numId w:val="31"/>
        </w:numPr>
        <w:spacing w:before="20" w:after="20" w:line="360" w:lineRule="auto"/>
        <w:jc w:val="both"/>
        <w:rPr>
          <w:rFonts w:ascii="Arial" w:hAnsi="Arial" w:cs="Arial"/>
          <w:sz w:val="24"/>
          <w:szCs w:val="24"/>
        </w:rPr>
      </w:pPr>
      <w:r w:rsidRPr="00596EC2">
        <w:rPr>
          <w:rFonts w:ascii="Arial" w:hAnsi="Arial" w:cs="Arial"/>
          <w:sz w:val="24"/>
          <w:szCs w:val="24"/>
        </w:rPr>
        <w:t xml:space="preserve">The submission status changes to </w:t>
      </w:r>
      <w:r w:rsidRPr="00596EC2">
        <w:rPr>
          <w:rFonts w:ascii="Arial" w:hAnsi="Arial" w:cs="Arial"/>
          <w:b/>
          <w:sz w:val="24"/>
          <w:szCs w:val="24"/>
        </w:rPr>
        <w:t>Approved</w:t>
      </w:r>
      <w:r w:rsidRPr="00596EC2">
        <w:rPr>
          <w:rFonts w:ascii="Arial" w:hAnsi="Arial" w:cs="Arial"/>
          <w:sz w:val="24"/>
          <w:szCs w:val="24"/>
        </w:rPr>
        <w:t xml:space="preserve"> and is locked</w:t>
      </w:r>
    </w:p>
    <w:p w14:paraId="792F6A83" w14:textId="77777777" w:rsidR="007679FA" w:rsidRPr="00FE7B9F" w:rsidRDefault="00000000" w:rsidP="00596EC2">
      <w:pPr>
        <w:pStyle w:val="Heading2"/>
      </w:pPr>
      <w:bookmarkStart w:id="30" w:name="_Toc227583312"/>
      <w:r w:rsidRPr="00FE7B9F">
        <w:t>8.2 Rejecting a Submission</w:t>
      </w:r>
      <w:bookmarkEnd w:id="30"/>
    </w:p>
    <w:p w14:paraId="2B161EB3" w14:textId="77777777" w:rsidR="007679FA" w:rsidRPr="00FE7B9F" w:rsidRDefault="00000000" w:rsidP="004A2E08">
      <w:pPr>
        <w:pStyle w:val="ListNumber"/>
        <w:numPr>
          <w:ilvl w:val="0"/>
          <w:numId w:val="26"/>
        </w:numPr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Open the submission from the Approval Queue</w:t>
      </w:r>
    </w:p>
    <w:p w14:paraId="0AA47D4A" w14:textId="77777777" w:rsidR="007679FA" w:rsidRPr="00FE7B9F" w:rsidRDefault="00000000" w:rsidP="004A2E08">
      <w:pPr>
        <w:pStyle w:val="ListNumber"/>
        <w:numPr>
          <w:ilvl w:val="0"/>
          <w:numId w:val="26"/>
        </w:numPr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Reject</w:t>
      </w:r>
    </w:p>
    <w:p w14:paraId="63674590" w14:textId="77777777" w:rsidR="007679FA" w:rsidRPr="00FE7B9F" w:rsidRDefault="00000000" w:rsidP="004A2E08">
      <w:pPr>
        <w:pStyle w:val="ListNumber"/>
        <w:numPr>
          <w:ilvl w:val="0"/>
          <w:numId w:val="26"/>
        </w:numPr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Enter a reason for rejection in the comment box</w:t>
      </w:r>
    </w:p>
    <w:p w14:paraId="0BE4A2AC" w14:textId="77777777" w:rsidR="007679FA" w:rsidRPr="00FE7B9F" w:rsidRDefault="00000000" w:rsidP="004A2E08">
      <w:pPr>
        <w:pStyle w:val="ListNumber"/>
        <w:numPr>
          <w:ilvl w:val="0"/>
          <w:numId w:val="26"/>
        </w:numPr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Confirm Rejection</w:t>
      </w:r>
    </w:p>
    <w:p w14:paraId="5D414F8A" w14:textId="77777777" w:rsidR="007679FA" w:rsidRPr="00FE7B9F" w:rsidRDefault="00000000" w:rsidP="004A2E08">
      <w:pPr>
        <w:pStyle w:val="ListNumber"/>
        <w:numPr>
          <w:ilvl w:val="0"/>
          <w:numId w:val="26"/>
        </w:numPr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>The submitter will be notified and can correct and resubmit</w:t>
      </w:r>
    </w:p>
    <w:p w14:paraId="2D953DAC" w14:textId="77777777" w:rsidR="007679FA" w:rsidRPr="00FE7B9F" w:rsidRDefault="00000000" w:rsidP="00596EC2">
      <w:pPr>
        <w:pStyle w:val="Heading2"/>
      </w:pPr>
      <w:bookmarkStart w:id="31" w:name="_Toc227583313"/>
      <w:r w:rsidRPr="00FE7B9F">
        <w:t>8.3 Bulk Actions</w:t>
      </w:r>
      <w:bookmarkEnd w:id="31"/>
    </w:p>
    <w:p w14:paraId="516BAF79" w14:textId="77777777" w:rsidR="007679FA" w:rsidRPr="00FE7B9F" w:rsidRDefault="00000000" w:rsidP="00596EC2">
      <w:pPr>
        <w:pStyle w:val="ListBullet"/>
        <w:spacing w:before="20" w:after="20" w:line="360" w:lineRule="auto"/>
        <w:ind w:left="56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Use the checkboxes to select multiple submissions</w:t>
      </w:r>
    </w:p>
    <w:p w14:paraId="2B379371" w14:textId="77777777" w:rsidR="007679FA" w:rsidRPr="00FE7B9F" w:rsidRDefault="00000000" w:rsidP="00596EC2">
      <w:pPr>
        <w:pStyle w:val="ListBullet"/>
        <w:spacing w:before="20" w:after="20" w:line="360" w:lineRule="auto"/>
        <w:ind w:left="56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Bulk Approve</w:t>
      </w:r>
      <w:r w:rsidRPr="00FE7B9F">
        <w:rPr>
          <w:rFonts w:ascii="Arial" w:hAnsi="Arial" w:cs="Arial"/>
        </w:rPr>
        <w:t xml:space="preserve"> to approve all selected submissions at once</w:t>
      </w:r>
    </w:p>
    <w:p w14:paraId="2471D228" w14:textId="32358206" w:rsidR="007679FA" w:rsidRDefault="00000000" w:rsidP="00596EC2">
      <w:pPr>
        <w:pStyle w:val="Heading1"/>
      </w:pPr>
      <w:bookmarkStart w:id="32" w:name="_Toc227583314"/>
      <w:r w:rsidRPr="00FE7B9F">
        <w:t xml:space="preserve">9. </w:t>
      </w:r>
      <w:r w:rsidR="00596EC2">
        <w:t xml:space="preserve">0 </w:t>
      </w:r>
      <w:r w:rsidRPr="00FE7B9F">
        <w:t>Industry Statistics</w:t>
      </w:r>
      <w:bookmarkEnd w:id="32"/>
      <w:r w:rsidRPr="00FE7B9F">
        <w:t xml:space="preserve">  </w:t>
      </w:r>
    </w:p>
    <w:p w14:paraId="1772BB2E" w14:textId="77777777" w:rsidR="00596EC2" w:rsidRPr="00FE7B9F" w:rsidRDefault="00596EC2" w:rsidP="00596EC2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Data Entry → Industry Statistics (sidebar)</w:t>
      </w:r>
    </w:p>
    <w:p w14:paraId="27839940" w14:textId="77777777" w:rsidR="00596EC2" w:rsidRPr="00FE7B9F" w:rsidRDefault="00596EC2" w:rsidP="00596EC2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Available to:</w:t>
      </w:r>
      <w:r w:rsidRPr="00FE7B9F">
        <w:rPr>
          <w:rFonts w:ascii="Arial" w:hAnsi="Arial" w:cs="Arial"/>
        </w:rPr>
        <w:t xml:space="preserve"> M&amp;E Officers, Admins, Super Admin</w:t>
      </w:r>
    </w:p>
    <w:p w14:paraId="02F54C0A" w14:textId="17744983" w:rsidR="00596EC2" w:rsidRPr="00596EC2" w:rsidRDefault="00596EC2" w:rsidP="00596EC2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This section captures aggregate industry-level statistics for the MIT dashboard.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10152C11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3D98201F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62418B23" wp14:editId="0783A2CC">
                  <wp:extent cx="5400000" cy="3375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industry_sta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843BF" w14:textId="207C695E" w:rsidR="007679FA" w:rsidRPr="00107129" w:rsidRDefault="00000000" w:rsidP="00596EC2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Figure 9: Industry </w:t>
      </w:r>
      <w:r w:rsidR="00596EC2" w:rsidRPr="00107129">
        <w:rPr>
          <w:rFonts w:ascii="Arial" w:hAnsi="Arial" w:cs="Arial"/>
          <w:i/>
          <w:color w:val="auto"/>
          <w:sz w:val="24"/>
          <w:szCs w:val="32"/>
        </w:rPr>
        <w:t>Statistics aggregate</w:t>
      </w: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 national industry data entry form</w:t>
      </w:r>
    </w:p>
    <w:p w14:paraId="6E880EE3" w14:textId="77777777" w:rsidR="007679FA" w:rsidRPr="00FE7B9F" w:rsidRDefault="00000000" w:rsidP="002B295C">
      <w:pPr>
        <w:pStyle w:val="Heading2"/>
      </w:pPr>
      <w:bookmarkStart w:id="33" w:name="_Toc227583315"/>
      <w:r w:rsidRPr="00FE7B9F">
        <w:t>9.1 Entering Industry Statistics</w:t>
      </w:r>
      <w:bookmarkEnd w:id="33"/>
    </w:p>
    <w:p w14:paraId="3FEA1021" w14:textId="77777777" w:rsidR="002B295C" w:rsidRPr="00FE7B9F" w:rsidRDefault="002B295C" w:rsidP="002B295C">
      <w:pPr>
        <w:pStyle w:val="ListNumber"/>
        <w:numPr>
          <w:ilvl w:val="0"/>
          <w:numId w:val="3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Industry Statistics</w:t>
      </w:r>
      <w:r w:rsidRPr="00FE7B9F">
        <w:rPr>
          <w:rFonts w:ascii="Arial" w:hAnsi="Arial" w:cs="Arial"/>
        </w:rPr>
        <w:t xml:space="preserve"> in the sidebar</w:t>
      </w:r>
    </w:p>
    <w:p w14:paraId="1179A5DF" w14:textId="77777777" w:rsidR="002B295C" w:rsidRPr="00FE7B9F" w:rsidRDefault="002B295C" w:rsidP="002B295C">
      <w:pPr>
        <w:pStyle w:val="ListNumber"/>
        <w:numPr>
          <w:ilvl w:val="0"/>
          <w:numId w:val="3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Fiscal Year</w:t>
      </w:r>
      <w:r w:rsidRPr="00FE7B9F">
        <w:rPr>
          <w:rFonts w:ascii="Arial" w:hAnsi="Arial" w:cs="Arial"/>
        </w:rPr>
        <w:t xml:space="preserve"> and </w:t>
      </w:r>
      <w:r w:rsidRPr="00FE7B9F">
        <w:rPr>
          <w:rFonts w:ascii="Arial" w:hAnsi="Arial" w:cs="Arial"/>
          <w:b/>
        </w:rPr>
        <w:t>Quarter</w:t>
      </w:r>
    </w:p>
    <w:p w14:paraId="02DD145D" w14:textId="77777777" w:rsidR="002B295C" w:rsidRPr="00FE7B9F" w:rsidRDefault="002B295C" w:rsidP="002B295C">
      <w:pPr>
        <w:pStyle w:val="ListNumber"/>
        <w:numPr>
          <w:ilvl w:val="0"/>
          <w:numId w:val="3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Enter values for each statistical indicator (e.g. number of registered businesses, export value, employment figures)</w:t>
      </w:r>
    </w:p>
    <w:p w14:paraId="7662D7AC" w14:textId="77777777" w:rsidR="002B295C" w:rsidRPr="00FE7B9F" w:rsidRDefault="002B295C" w:rsidP="002B295C">
      <w:pPr>
        <w:pStyle w:val="ListNumber"/>
        <w:numPr>
          <w:ilvl w:val="0"/>
          <w:numId w:val="3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74B00C81" w14:textId="77777777" w:rsidR="007679FA" w:rsidRPr="00FE7B9F" w:rsidRDefault="007679FA">
      <w:pPr>
        <w:spacing w:before="120" w:after="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4A684E9E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20DC9C63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600920DB" wp14:editId="593E6CF7">
                  <wp:extent cx="5400000" cy="3375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industry_sta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CD646" w14:textId="2BAC2FA7" w:rsidR="007679FA" w:rsidRPr="00107129" w:rsidRDefault="00000000" w:rsidP="002B295C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Figure 9: Industry </w:t>
      </w:r>
      <w:r w:rsidR="002B295C" w:rsidRPr="00107129">
        <w:rPr>
          <w:rFonts w:ascii="Arial" w:hAnsi="Arial" w:cs="Arial"/>
          <w:i/>
          <w:color w:val="auto"/>
          <w:sz w:val="24"/>
          <w:szCs w:val="32"/>
        </w:rPr>
        <w:t>Statistics aggregate</w:t>
      </w:r>
      <w:r w:rsidRPr="00107129">
        <w:rPr>
          <w:rFonts w:ascii="Arial" w:hAnsi="Arial" w:cs="Arial"/>
          <w:i/>
          <w:color w:val="auto"/>
          <w:sz w:val="24"/>
          <w:szCs w:val="32"/>
        </w:rPr>
        <w:t xml:space="preserve"> national industry data entry form</w:t>
      </w:r>
    </w:p>
    <w:p w14:paraId="31814125" w14:textId="44986F81" w:rsidR="007679FA" w:rsidRPr="002B295C" w:rsidRDefault="00000000" w:rsidP="002B295C">
      <w:pPr>
        <w:pStyle w:val="Heading1"/>
        <w:rPr>
          <w:rFonts w:ascii="Arial" w:hAnsi="Arial" w:cs="Arial"/>
        </w:rPr>
      </w:pPr>
      <w:r w:rsidRPr="00FE7B9F">
        <w:t xml:space="preserve"> </w:t>
      </w:r>
      <w:bookmarkStart w:id="34" w:name="_Toc227583316"/>
      <w:r w:rsidRPr="00FE7B9F">
        <w:t>10.</w:t>
      </w:r>
      <w:r w:rsidR="002B295C">
        <w:t xml:space="preserve">0. </w:t>
      </w:r>
      <w:r w:rsidRPr="00FE7B9F">
        <w:t xml:space="preserve"> Projects</w:t>
      </w:r>
      <w:bookmarkEnd w:id="34"/>
      <w:r w:rsidRPr="00FE7B9F">
        <w:t xml:space="preserve">  </w:t>
      </w:r>
    </w:p>
    <w:p w14:paraId="46ACECB3" w14:textId="77777777" w:rsidR="007679FA" w:rsidRPr="00FE7B9F" w:rsidRDefault="00000000" w:rsidP="002B295C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Projects (sidebar)</w:t>
      </w:r>
    </w:p>
    <w:p w14:paraId="73017B12" w14:textId="77777777" w:rsidR="007679FA" w:rsidRPr="00FE7B9F" w:rsidRDefault="00000000" w:rsidP="002B295C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The Projects module tracks implementation of development projects across MIT and its institutions.</w:t>
      </w:r>
    </w:p>
    <w:p w14:paraId="1ADB5EE6" w14:textId="77777777" w:rsidR="007679FA" w:rsidRPr="00FE7B9F" w:rsidRDefault="00000000" w:rsidP="002B295C">
      <w:pPr>
        <w:pStyle w:val="Heading2"/>
      </w:pPr>
      <w:bookmarkStart w:id="35" w:name="_Toc227583317"/>
      <w:r w:rsidRPr="00FE7B9F">
        <w:t>10.1 Viewing Projects</w:t>
      </w:r>
      <w:bookmarkEnd w:id="35"/>
    </w:p>
    <w:p w14:paraId="5AE5BACA" w14:textId="77777777" w:rsidR="002B295C" w:rsidRPr="00FE7B9F" w:rsidRDefault="002B295C" w:rsidP="002B295C">
      <w:pPr>
        <w:pStyle w:val="ListNumber"/>
        <w:numPr>
          <w:ilvl w:val="0"/>
          <w:numId w:val="32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Projects</w:t>
      </w:r>
      <w:r w:rsidRPr="00FE7B9F">
        <w:rPr>
          <w:rFonts w:ascii="Arial" w:hAnsi="Arial" w:cs="Arial"/>
        </w:rPr>
        <w:t xml:space="preserve"> in the sidebar</w:t>
      </w:r>
    </w:p>
    <w:p w14:paraId="3A3BBAAA" w14:textId="7956B342" w:rsidR="002B295C" w:rsidRPr="00FE7B9F" w:rsidRDefault="002B295C" w:rsidP="002B295C">
      <w:pPr>
        <w:pStyle w:val="ListNumber"/>
        <w:numPr>
          <w:ilvl w:val="0"/>
          <w:numId w:val="32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Browse the project list filter by status, institution, or fiscal year</w:t>
      </w:r>
    </w:p>
    <w:p w14:paraId="2074D916" w14:textId="77777777" w:rsidR="002B295C" w:rsidRPr="00FE7B9F" w:rsidRDefault="002B295C" w:rsidP="002B295C">
      <w:pPr>
        <w:pStyle w:val="ListNumber"/>
        <w:numPr>
          <w:ilvl w:val="0"/>
          <w:numId w:val="32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any project to view its details</w:t>
      </w:r>
    </w:p>
    <w:p w14:paraId="6CD44CAF" w14:textId="66BFCB38" w:rsidR="007679FA" w:rsidRPr="00FE7B9F" w:rsidRDefault="002B295C">
      <w:pPr>
        <w:spacing w:before="120" w:after="0"/>
        <w:rPr>
          <w:rFonts w:ascii="Arial" w:hAnsi="Arial" w:cs="Arial"/>
        </w:rPr>
      </w:pPr>
      <w:r w:rsidRPr="00FE7B9F">
        <w:rPr>
          <w:rFonts w:ascii="Arial" w:hAnsi="Arial" w:cs="Arial"/>
          <w:noProof/>
        </w:rPr>
        <w:lastRenderedPageBreak/>
        <w:drawing>
          <wp:inline distT="0" distB="0" distL="0" distR="0" wp14:anchorId="66E41A2E" wp14:editId="02F960BE">
            <wp:extent cx="6026150" cy="3092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8091" cy="30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E4FF" w14:textId="28D04A96" w:rsidR="007679FA" w:rsidRPr="00107129" w:rsidRDefault="00000000" w:rsidP="002B295C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>Figure 10: Projects List all projects with status, budget, and institution filters</w:t>
      </w:r>
    </w:p>
    <w:p w14:paraId="16CF1D86" w14:textId="77777777" w:rsidR="007679FA" w:rsidRPr="00FE7B9F" w:rsidRDefault="00000000" w:rsidP="002B295C">
      <w:pPr>
        <w:pStyle w:val="Heading2"/>
      </w:pPr>
      <w:bookmarkStart w:id="36" w:name="_Toc227583318"/>
      <w:r w:rsidRPr="00FE7B9F">
        <w:t>10.2 Project Detail Page</w:t>
      </w:r>
      <w:bookmarkEnd w:id="36"/>
    </w:p>
    <w:p w14:paraId="40DA0AAA" w14:textId="77777777" w:rsidR="002B295C" w:rsidRPr="00FE7B9F" w:rsidRDefault="002B295C" w:rsidP="002B295C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Each project shows:</w:t>
      </w:r>
    </w:p>
    <w:p w14:paraId="07D7E6EA" w14:textId="718D140D" w:rsidR="002B295C" w:rsidRPr="00FE7B9F" w:rsidRDefault="002B295C" w:rsidP="002B295C">
      <w:pPr>
        <w:pStyle w:val="ListBullet"/>
        <w:numPr>
          <w:ilvl w:val="0"/>
          <w:numId w:val="3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Overview</w:t>
      </w:r>
      <w:r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name, description, budget, start/end dates, status</w:t>
      </w:r>
    </w:p>
    <w:p w14:paraId="00C2599B" w14:textId="5045F405" w:rsidR="002B295C" w:rsidRPr="00FE7B9F" w:rsidRDefault="002B295C" w:rsidP="002B295C">
      <w:pPr>
        <w:pStyle w:val="ListBullet"/>
        <w:numPr>
          <w:ilvl w:val="0"/>
          <w:numId w:val="3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Milestones</w:t>
      </w:r>
      <w:r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key deliverables with due dates and completion status</w:t>
      </w:r>
    </w:p>
    <w:p w14:paraId="3AF4446F" w14:textId="578D99D6" w:rsidR="002B295C" w:rsidRPr="00FE7B9F" w:rsidRDefault="002B295C" w:rsidP="002B295C">
      <w:pPr>
        <w:pStyle w:val="ListBullet"/>
        <w:numPr>
          <w:ilvl w:val="0"/>
          <w:numId w:val="3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Activities</w:t>
      </w:r>
      <w:r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specific tasks under each milestone</w:t>
      </w:r>
    </w:p>
    <w:p w14:paraId="47F227D9" w14:textId="10DEABA6" w:rsidR="002B295C" w:rsidRPr="00FE7B9F" w:rsidRDefault="002B295C" w:rsidP="002B295C">
      <w:pPr>
        <w:pStyle w:val="ListBullet"/>
        <w:numPr>
          <w:ilvl w:val="0"/>
          <w:numId w:val="3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Expenditure</w:t>
      </w:r>
      <w:r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actual spending against the project budget</w:t>
      </w:r>
    </w:p>
    <w:p w14:paraId="22AC6A2F" w14:textId="7FE0E00E" w:rsidR="007679FA" w:rsidRPr="000D50DE" w:rsidRDefault="002B295C" w:rsidP="000D50DE">
      <w:pPr>
        <w:pStyle w:val="ListBullet"/>
        <w:numPr>
          <w:ilvl w:val="0"/>
          <w:numId w:val="3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Progress</w:t>
      </w:r>
      <w:r w:rsidRPr="00FE7B9F"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overall completion percentage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7BC0F4C2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4B725202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71EABF6E" wp14:editId="1026E8A9">
                  <wp:extent cx="5399024" cy="25019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_det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524" cy="250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AB51B" w14:textId="0EA4E80F" w:rsidR="007679FA" w:rsidRPr="00107129" w:rsidRDefault="00000000" w:rsidP="000D50DE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>Figure 11: Project Detail milestones, activities, expenditure, and overall progress</w:t>
      </w:r>
    </w:p>
    <w:p w14:paraId="09412C9B" w14:textId="77777777" w:rsidR="007679FA" w:rsidRPr="00FE7B9F" w:rsidRDefault="00000000" w:rsidP="000D50DE">
      <w:pPr>
        <w:pStyle w:val="Heading2"/>
      </w:pPr>
      <w:bookmarkStart w:id="37" w:name="_Toc227583319"/>
      <w:r w:rsidRPr="00FE7B9F">
        <w:lastRenderedPageBreak/>
        <w:t>10.3 Creating a New Project (M&amp;E Officer and above)</w:t>
      </w:r>
      <w:bookmarkEnd w:id="37"/>
    </w:p>
    <w:p w14:paraId="2458F7F3" w14:textId="77777777" w:rsidR="007679FA" w:rsidRPr="00FE7B9F" w:rsidRDefault="00000000" w:rsidP="000D50DE">
      <w:pPr>
        <w:pStyle w:val="ListNumber"/>
        <w:numPr>
          <w:ilvl w:val="0"/>
          <w:numId w:val="3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Projects</w:t>
      </w:r>
      <w:r w:rsidRPr="00FE7B9F">
        <w:rPr>
          <w:rFonts w:ascii="Arial" w:hAnsi="Arial" w:cs="Arial"/>
        </w:rPr>
        <w:t xml:space="preserve"> → </w:t>
      </w:r>
      <w:r w:rsidRPr="00FE7B9F">
        <w:rPr>
          <w:rFonts w:ascii="Arial" w:hAnsi="Arial" w:cs="Arial"/>
          <w:b/>
        </w:rPr>
        <w:t>+ New Project</w:t>
      </w:r>
    </w:p>
    <w:p w14:paraId="042CDD41" w14:textId="77777777" w:rsidR="007679FA" w:rsidRPr="00FE7B9F" w:rsidRDefault="00000000" w:rsidP="000D50DE">
      <w:pPr>
        <w:pStyle w:val="ListNumber"/>
        <w:numPr>
          <w:ilvl w:val="0"/>
          <w:numId w:val="3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Fill in:</w:t>
      </w:r>
    </w:p>
    <w:p w14:paraId="4830AE07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Project name and description</w:t>
      </w:r>
    </w:p>
    <w:p w14:paraId="0E910ADA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Responsible institution</w:t>
      </w:r>
    </w:p>
    <w:p w14:paraId="6D5A0B89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Start and end dates</w:t>
      </w:r>
    </w:p>
    <w:p w14:paraId="32796568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Total budget (TZS)</w:t>
      </w:r>
    </w:p>
    <w:p w14:paraId="76340A24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Funding source</w:t>
      </w:r>
    </w:p>
    <w:p w14:paraId="4575EC3B" w14:textId="77777777" w:rsidR="007679FA" w:rsidRPr="00FE7B9F" w:rsidRDefault="00000000" w:rsidP="000D50DE">
      <w:pPr>
        <w:pStyle w:val="ListBullet"/>
        <w:numPr>
          <w:ilvl w:val="0"/>
          <w:numId w:val="3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Status (Planned, Ongoing, Completed, Delayed, Cancelled)</w:t>
      </w:r>
    </w:p>
    <w:p w14:paraId="57F475AA" w14:textId="6D9A0E28" w:rsidR="007679FA" w:rsidRPr="00FE7B9F" w:rsidRDefault="00000000" w:rsidP="000D50DE">
      <w:pPr>
        <w:pStyle w:val="ListNumber"/>
        <w:numPr>
          <w:ilvl w:val="0"/>
          <w:numId w:val="3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Add </w:t>
      </w:r>
      <w:r w:rsidR="000D50DE" w:rsidRPr="00FE7B9F">
        <w:rPr>
          <w:rFonts w:ascii="Arial" w:hAnsi="Arial" w:cs="Arial"/>
          <w:b/>
        </w:rPr>
        <w:t>Milestones</w:t>
      </w:r>
      <w:r w:rsidR="000D50DE" w:rsidRPr="00FE7B9F">
        <w:rPr>
          <w:rFonts w:ascii="Arial" w:hAnsi="Arial" w:cs="Arial"/>
        </w:rPr>
        <w:t xml:space="preserve"> key</w:t>
      </w:r>
      <w:r w:rsidRPr="00FE7B9F">
        <w:rPr>
          <w:rFonts w:ascii="Arial" w:hAnsi="Arial" w:cs="Arial"/>
        </w:rPr>
        <w:t xml:space="preserve"> deliverables with due dates</w:t>
      </w:r>
    </w:p>
    <w:p w14:paraId="5852D99E" w14:textId="77777777" w:rsidR="007679FA" w:rsidRPr="00FE7B9F" w:rsidRDefault="00000000" w:rsidP="000D50DE">
      <w:pPr>
        <w:pStyle w:val="ListNumber"/>
        <w:numPr>
          <w:ilvl w:val="0"/>
          <w:numId w:val="3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Add </w:t>
      </w:r>
      <w:r w:rsidRPr="00FE7B9F">
        <w:rPr>
          <w:rFonts w:ascii="Arial" w:hAnsi="Arial" w:cs="Arial"/>
          <w:b/>
        </w:rPr>
        <w:t>Activities</w:t>
      </w:r>
      <w:r w:rsidRPr="00FE7B9F">
        <w:rPr>
          <w:rFonts w:ascii="Arial" w:hAnsi="Arial" w:cs="Arial"/>
        </w:rPr>
        <w:t xml:space="preserve"> under each milestone</w:t>
      </w:r>
    </w:p>
    <w:p w14:paraId="7D735A96" w14:textId="77777777" w:rsidR="007679FA" w:rsidRPr="00FE7B9F" w:rsidRDefault="00000000" w:rsidP="000D50DE">
      <w:pPr>
        <w:pStyle w:val="ListNumber"/>
        <w:numPr>
          <w:ilvl w:val="0"/>
          <w:numId w:val="3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 Project</w:t>
      </w:r>
    </w:p>
    <w:p w14:paraId="4D6724AD" w14:textId="77777777" w:rsidR="007679FA" w:rsidRPr="00FE7B9F" w:rsidRDefault="00000000" w:rsidP="000D50DE">
      <w:pPr>
        <w:pStyle w:val="Heading2"/>
      </w:pPr>
      <w:bookmarkStart w:id="38" w:name="_Toc227583320"/>
      <w:r w:rsidRPr="00FE7B9F">
        <w:t>10.4 Updating Project Progress</w:t>
      </w:r>
      <w:bookmarkEnd w:id="38"/>
    </w:p>
    <w:p w14:paraId="08F6E82D" w14:textId="77777777" w:rsidR="007679FA" w:rsidRPr="00FE7B9F" w:rsidRDefault="00000000" w:rsidP="000D50DE">
      <w:pPr>
        <w:pStyle w:val="ListNumber"/>
        <w:numPr>
          <w:ilvl w:val="0"/>
          <w:numId w:val="3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Open the project</w:t>
      </w:r>
    </w:p>
    <w:p w14:paraId="0335CC56" w14:textId="77777777" w:rsidR="007679FA" w:rsidRPr="00FE7B9F" w:rsidRDefault="00000000" w:rsidP="000D50DE">
      <w:pPr>
        <w:pStyle w:val="ListNumber"/>
        <w:numPr>
          <w:ilvl w:val="0"/>
          <w:numId w:val="3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Edit</w:t>
      </w:r>
      <w:r w:rsidRPr="00FE7B9F">
        <w:rPr>
          <w:rFonts w:ascii="Arial" w:hAnsi="Arial" w:cs="Arial"/>
        </w:rPr>
        <w:t xml:space="preserve"> to update the status, completion percentage, or add remarks</w:t>
      </w:r>
    </w:p>
    <w:p w14:paraId="41ECA562" w14:textId="77777777" w:rsidR="007679FA" w:rsidRPr="00FE7B9F" w:rsidRDefault="00000000" w:rsidP="000D50DE">
      <w:pPr>
        <w:pStyle w:val="ListNumber"/>
        <w:numPr>
          <w:ilvl w:val="0"/>
          <w:numId w:val="3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Update individual milestones as they are completed</w:t>
      </w:r>
    </w:p>
    <w:p w14:paraId="2E91658A" w14:textId="77777777" w:rsidR="007679FA" w:rsidRPr="00FE7B9F" w:rsidRDefault="00000000" w:rsidP="000D50DE">
      <w:pPr>
        <w:pStyle w:val="ListNumber"/>
        <w:numPr>
          <w:ilvl w:val="0"/>
          <w:numId w:val="3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1AF12DCF" w14:textId="77777777" w:rsidR="007679FA" w:rsidRPr="00FE7B9F" w:rsidRDefault="00000000" w:rsidP="00F77CC5">
      <w:pPr>
        <w:pStyle w:val="Heading2"/>
      </w:pPr>
      <w:bookmarkStart w:id="39" w:name="_Toc227583321"/>
      <w:r w:rsidRPr="00FE7B9F">
        <w:t>10.5 Project Statuses</w:t>
      </w:r>
      <w:bookmarkEnd w:id="39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07363241" w14:textId="77777777">
        <w:tc>
          <w:tcPr>
            <w:tcW w:w="4618" w:type="dxa"/>
            <w:shd w:val="clear" w:color="auto" w:fill="1A3A6B"/>
          </w:tcPr>
          <w:p w14:paraId="31772D6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w="4618" w:type="dxa"/>
            <w:shd w:val="clear" w:color="auto" w:fill="1A3A6B"/>
          </w:tcPr>
          <w:p w14:paraId="44157BA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Meaning</w:t>
            </w:r>
          </w:p>
        </w:tc>
      </w:tr>
      <w:tr w:rsidR="007679FA" w:rsidRPr="00FE7B9F" w14:paraId="2DF5118D" w14:textId="77777777">
        <w:tc>
          <w:tcPr>
            <w:tcW w:w="4618" w:type="dxa"/>
            <w:shd w:val="clear" w:color="auto" w:fill="FFFFFF"/>
          </w:tcPr>
          <w:p w14:paraId="4532A70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Planned</w:t>
            </w:r>
          </w:p>
        </w:tc>
        <w:tc>
          <w:tcPr>
            <w:tcW w:w="4618" w:type="dxa"/>
            <w:shd w:val="clear" w:color="auto" w:fill="FFFFFF"/>
          </w:tcPr>
          <w:p w14:paraId="433D9E7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Not yet started</w:t>
            </w:r>
          </w:p>
        </w:tc>
      </w:tr>
      <w:tr w:rsidR="007679FA" w:rsidRPr="00FE7B9F" w14:paraId="4F3FFB6C" w14:textId="77777777">
        <w:tc>
          <w:tcPr>
            <w:tcW w:w="4618" w:type="dxa"/>
            <w:shd w:val="clear" w:color="auto" w:fill="F0F4FA"/>
          </w:tcPr>
          <w:p w14:paraId="2DAF0B4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Ongoing</w:t>
            </w:r>
          </w:p>
        </w:tc>
        <w:tc>
          <w:tcPr>
            <w:tcW w:w="4618" w:type="dxa"/>
            <w:shd w:val="clear" w:color="auto" w:fill="F0F4FA"/>
          </w:tcPr>
          <w:p w14:paraId="2F50F12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Implementation in progress</w:t>
            </w:r>
          </w:p>
        </w:tc>
      </w:tr>
      <w:tr w:rsidR="007679FA" w:rsidRPr="00FE7B9F" w14:paraId="7B6B6FBE" w14:textId="77777777">
        <w:tc>
          <w:tcPr>
            <w:tcW w:w="4618" w:type="dxa"/>
            <w:shd w:val="clear" w:color="auto" w:fill="FFFFFF"/>
          </w:tcPr>
          <w:p w14:paraId="649D360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Completed</w:t>
            </w:r>
          </w:p>
        </w:tc>
        <w:tc>
          <w:tcPr>
            <w:tcW w:w="4618" w:type="dxa"/>
            <w:shd w:val="clear" w:color="auto" w:fill="FFFFFF"/>
          </w:tcPr>
          <w:p w14:paraId="7E2F661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All milestones achieved</w:t>
            </w:r>
          </w:p>
        </w:tc>
      </w:tr>
      <w:tr w:rsidR="007679FA" w:rsidRPr="00FE7B9F" w14:paraId="21C777C6" w14:textId="77777777">
        <w:tc>
          <w:tcPr>
            <w:tcW w:w="4618" w:type="dxa"/>
            <w:shd w:val="clear" w:color="auto" w:fill="F0F4FA"/>
          </w:tcPr>
          <w:p w14:paraId="63AAB6A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Delayed</w:t>
            </w:r>
          </w:p>
        </w:tc>
        <w:tc>
          <w:tcPr>
            <w:tcW w:w="4618" w:type="dxa"/>
            <w:shd w:val="clear" w:color="auto" w:fill="F0F4FA"/>
          </w:tcPr>
          <w:p w14:paraId="272DC41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Behind schedule</w:t>
            </w:r>
          </w:p>
        </w:tc>
      </w:tr>
      <w:tr w:rsidR="007679FA" w:rsidRPr="00FE7B9F" w14:paraId="2D773104" w14:textId="77777777">
        <w:tc>
          <w:tcPr>
            <w:tcW w:w="4618" w:type="dxa"/>
            <w:shd w:val="clear" w:color="auto" w:fill="FFFFFF"/>
          </w:tcPr>
          <w:p w14:paraId="7C4AB83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Cancelled</w:t>
            </w:r>
          </w:p>
        </w:tc>
        <w:tc>
          <w:tcPr>
            <w:tcW w:w="4618" w:type="dxa"/>
            <w:shd w:val="clear" w:color="auto" w:fill="FFFFFF"/>
          </w:tcPr>
          <w:p w14:paraId="598A65F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Project has been cancelled</w:t>
            </w:r>
          </w:p>
        </w:tc>
      </w:tr>
    </w:tbl>
    <w:p w14:paraId="50A03055" w14:textId="77777777" w:rsidR="007679FA" w:rsidRPr="00FE7B9F" w:rsidRDefault="007679FA">
      <w:pPr>
        <w:rPr>
          <w:rFonts w:ascii="Arial" w:hAnsi="Arial" w:cs="Arial"/>
        </w:rPr>
      </w:pPr>
    </w:p>
    <w:p w14:paraId="2C6B0A77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217D4C0D" w14:textId="0C9684D0" w:rsidR="007679FA" w:rsidRPr="00524074" w:rsidRDefault="00000000" w:rsidP="00524074">
      <w:pPr>
        <w:pStyle w:val="Heading1"/>
        <w:rPr>
          <w:sz w:val="32"/>
          <w:szCs w:val="32"/>
        </w:rPr>
      </w:pPr>
      <w:r w:rsidRPr="00524074">
        <w:rPr>
          <w:sz w:val="32"/>
          <w:szCs w:val="32"/>
        </w:rPr>
        <w:lastRenderedPageBreak/>
        <w:t xml:space="preserve">  </w:t>
      </w:r>
      <w:bookmarkStart w:id="40" w:name="_Toc227583322"/>
      <w:r w:rsidRPr="00524074">
        <w:rPr>
          <w:sz w:val="32"/>
          <w:szCs w:val="32"/>
        </w:rPr>
        <w:t>11.</w:t>
      </w:r>
      <w:r w:rsidR="00524074" w:rsidRPr="00524074">
        <w:rPr>
          <w:sz w:val="32"/>
          <w:szCs w:val="32"/>
        </w:rPr>
        <w:t>0</w:t>
      </w:r>
      <w:r w:rsidRPr="00524074">
        <w:rPr>
          <w:sz w:val="32"/>
          <w:szCs w:val="32"/>
        </w:rPr>
        <w:t xml:space="preserve"> Activity Workplan</w:t>
      </w:r>
      <w:bookmarkEnd w:id="40"/>
      <w:r w:rsidRPr="00524074">
        <w:rPr>
          <w:sz w:val="32"/>
          <w:szCs w:val="32"/>
        </w:rPr>
        <w:t xml:space="preserve">  </w:t>
      </w:r>
    </w:p>
    <w:p w14:paraId="5EDB59E0" w14:textId="77777777" w:rsidR="007679FA" w:rsidRPr="00524074" w:rsidRDefault="00000000" w:rsidP="00524074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24074">
        <w:rPr>
          <w:rFonts w:ascii="Arial" w:hAnsi="Arial" w:cs="Arial"/>
          <w:b/>
          <w:sz w:val="24"/>
          <w:szCs w:val="24"/>
        </w:rPr>
        <w:t>Navigation:</w:t>
      </w:r>
      <w:r w:rsidRPr="00524074">
        <w:rPr>
          <w:rFonts w:ascii="Arial" w:hAnsi="Arial" w:cs="Arial"/>
          <w:sz w:val="24"/>
          <w:szCs w:val="24"/>
        </w:rPr>
        <w:t xml:space="preserve"> Activity Workplan (sidebar)</w:t>
      </w:r>
    </w:p>
    <w:p w14:paraId="2013C756" w14:textId="77777777" w:rsidR="007679FA" w:rsidRPr="00524074" w:rsidRDefault="00000000" w:rsidP="00524074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24074">
        <w:rPr>
          <w:rFonts w:ascii="Arial" w:hAnsi="Arial" w:cs="Arial"/>
          <w:sz w:val="24"/>
          <w:szCs w:val="24"/>
        </w:rPr>
        <w:t>The Activity Workplan tracks the implementation schedule and progress of activities in the Results Framework.</w:t>
      </w:r>
    </w:p>
    <w:p w14:paraId="31D2E35E" w14:textId="77777777" w:rsidR="007679FA" w:rsidRPr="00FE7B9F" w:rsidRDefault="00000000" w:rsidP="00524074">
      <w:pPr>
        <w:pStyle w:val="Heading2"/>
      </w:pPr>
      <w:bookmarkStart w:id="41" w:name="_Toc227583323"/>
      <w:r w:rsidRPr="00FE7B9F">
        <w:t>11.1 Viewing the Workplan</w:t>
      </w:r>
      <w:bookmarkEnd w:id="41"/>
    </w:p>
    <w:p w14:paraId="02695EAD" w14:textId="77777777" w:rsidR="007679FA" w:rsidRPr="00FE7B9F" w:rsidRDefault="007679FA">
      <w:pPr>
        <w:spacing w:before="120" w:after="0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02DA48A9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1F61B7F1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13AFC099" wp14:editId="587C6A46">
                  <wp:extent cx="5400000" cy="3375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work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2370A" w14:textId="00602FD9" w:rsidR="007679FA" w:rsidRPr="00107129" w:rsidRDefault="00000000" w:rsidP="00107129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>Figure 12: Activity Workplan summary stats and expandable activity cards with milestone tracking</w:t>
      </w:r>
    </w:p>
    <w:p w14:paraId="3AA64497" w14:textId="77777777" w:rsidR="007679FA" w:rsidRPr="00FE7B9F" w:rsidRDefault="00000000" w:rsidP="00524074">
      <w:pPr>
        <w:pStyle w:val="ListNumber"/>
        <w:numPr>
          <w:ilvl w:val="0"/>
          <w:numId w:val="39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Activity Workplan</w:t>
      </w:r>
      <w:r w:rsidRPr="00FE7B9F">
        <w:rPr>
          <w:rFonts w:ascii="Arial" w:hAnsi="Arial" w:cs="Arial"/>
        </w:rPr>
        <w:t xml:space="preserve"> in the sidebar</w:t>
      </w:r>
    </w:p>
    <w:p w14:paraId="17A22A0B" w14:textId="77777777" w:rsidR="007679FA" w:rsidRPr="00FE7B9F" w:rsidRDefault="00000000" w:rsidP="00524074">
      <w:pPr>
        <w:pStyle w:val="ListNumber"/>
        <w:numPr>
          <w:ilvl w:val="0"/>
          <w:numId w:val="39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Summary cards show total activities, completion counts, and overall progress</w:t>
      </w:r>
    </w:p>
    <w:p w14:paraId="4333A058" w14:textId="77777777" w:rsidR="007679FA" w:rsidRPr="00FE7B9F" w:rsidRDefault="00000000" w:rsidP="00524074">
      <w:pPr>
        <w:pStyle w:val="ListNumber"/>
        <w:numPr>
          <w:ilvl w:val="0"/>
          <w:numId w:val="39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Use filters to narrow by status or search by activity name</w:t>
      </w:r>
    </w:p>
    <w:p w14:paraId="2E9B1A39" w14:textId="77777777" w:rsidR="007679FA" w:rsidRPr="00FE7B9F" w:rsidRDefault="00000000" w:rsidP="00524074">
      <w:pPr>
        <w:pStyle w:val="ListNumber"/>
        <w:numPr>
          <w:ilvl w:val="0"/>
          <w:numId w:val="39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Each Activity Card shows:</w:t>
      </w:r>
    </w:p>
    <w:p w14:paraId="0F49D6C6" w14:textId="77777777" w:rsidR="007679FA" w:rsidRPr="00FE7B9F" w:rsidRDefault="00000000" w:rsidP="00524074">
      <w:pPr>
        <w:pStyle w:val="ListBullet"/>
        <w:numPr>
          <w:ilvl w:val="0"/>
          <w:numId w:val="4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Activity name and linked Output/Objective</w:t>
      </w:r>
    </w:p>
    <w:p w14:paraId="1EC12A25" w14:textId="77777777" w:rsidR="007679FA" w:rsidRPr="00FE7B9F" w:rsidRDefault="00000000" w:rsidP="00524074">
      <w:pPr>
        <w:pStyle w:val="ListBullet"/>
        <w:numPr>
          <w:ilvl w:val="0"/>
          <w:numId w:val="4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Start and end dates</w:t>
      </w:r>
    </w:p>
    <w:p w14:paraId="737A9A77" w14:textId="77777777" w:rsidR="007679FA" w:rsidRPr="00FE7B9F" w:rsidRDefault="00000000" w:rsidP="00524074">
      <w:pPr>
        <w:pStyle w:val="ListBullet"/>
        <w:numPr>
          <w:ilvl w:val="0"/>
          <w:numId w:val="4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Progress percentage</w:t>
      </w:r>
    </w:p>
    <w:p w14:paraId="4184BCF1" w14:textId="77777777" w:rsidR="007679FA" w:rsidRPr="00FE7B9F" w:rsidRDefault="00000000" w:rsidP="00524074">
      <w:pPr>
        <w:pStyle w:val="ListBullet"/>
        <w:numPr>
          <w:ilvl w:val="0"/>
          <w:numId w:val="4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Workplan status</w:t>
      </w:r>
    </w:p>
    <w:p w14:paraId="1C51512E" w14:textId="77777777" w:rsidR="007679FA" w:rsidRPr="00FE7B9F" w:rsidRDefault="00000000" w:rsidP="00524074">
      <w:pPr>
        <w:pStyle w:val="ListBullet"/>
        <w:numPr>
          <w:ilvl w:val="0"/>
          <w:numId w:val="40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Milestone list</w:t>
      </w:r>
    </w:p>
    <w:p w14:paraId="76A40D33" w14:textId="77777777" w:rsidR="007679FA" w:rsidRPr="00FE7B9F" w:rsidRDefault="00000000" w:rsidP="00524074">
      <w:pPr>
        <w:pStyle w:val="Heading2"/>
      </w:pPr>
      <w:bookmarkStart w:id="42" w:name="_Toc227583324"/>
      <w:r w:rsidRPr="00FE7B9F">
        <w:lastRenderedPageBreak/>
        <w:t>11.2 Updating an Activity (M&amp;E Officer and above)</w:t>
      </w:r>
      <w:bookmarkEnd w:id="42"/>
    </w:p>
    <w:p w14:paraId="0E9B6646" w14:textId="77777777" w:rsidR="007679FA" w:rsidRPr="00FE7B9F" w:rsidRDefault="00000000" w:rsidP="00524074">
      <w:pPr>
        <w:pStyle w:val="ListNumber"/>
        <w:numPr>
          <w:ilvl w:val="0"/>
          <w:numId w:val="41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Click the activity card to expand it</w:t>
      </w:r>
    </w:p>
    <w:p w14:paraId="7AAF51EF" w14:textId="77777777" w:rsidR="007679FA" w:rsidRPr="00FE7B9F" w:rsidRDefault="00000000" w:rsidP="00524074">
      <w:pPr>
        <w:pStyle w:val="ListNumber"/>
        <w:numPr>
          <w:ilvl w:val="0"/>
          <w:numId w:val="41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Edit</w:t>
      </w:r>
    </w:p>
    <w:p w14:paraId="32E73B1B" w14:textId="77777777" w:rsidR="007679FA" w:rsidRPr="00FE7B9F" w:rsidRDefault="00000000" w:rsidP="00524074">
      <w:pPr>
        <w:pStyle w:val="ListNumber"/>
        <w:numPr>
          <w:ilvl w:val="0"/>
          <w:numId w:val="41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Update:</w:t>
      </w:r>
    </w:p>
    <w:p w14:paraId="6BD34942" w14:textId="77777777" w:rsidR="007679FA" w:rsidRPr="00FE7B9F" w:rsidRDefault="00000000">
      <w:pPr>
        <w:pStyle w:val="ListBullet"/>
        <w:spacing w:before="20" w:after="20"/>
        <w:ind w:left="1077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Start Date</w:t>
      </w:r>
      <w:r w:rsidRPr="00FE7B9F">
        <w:rPr>
          <w:rFonts w:ascii="Arial" w:hAnsi="Arial" w:cs="Arial"/>
        </w:rPr>
        <w:t xml:space="preserve"> / </w:t>
      </w:r>
      <w:r w:rsidRPr="00FE7B9F">
        <w:rPr>
          <w:rFonts w:ascii="Arial" w:hAnsi="Arial" w:cs="Arial"/>
          <w:b/>
        </w:rPr>
        <w:t>End Date</w:t>
      </w:r>
    </w:p>
    <w:p w14:paraId="23AE49A3" w14:textId="27D1AB62" w:rsidR="007679FA" w:rsidRPr="00FE7B9F" w:rsidRDefault="00000000">
      <w:pPr>
        <w:pStyle w:val="ListBullet"/>
        <w:spacing w:before="20" w:after="20"/>
        <w:ind w:left="1077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Progress</w:t>
      </w:r>
      <w:r w:rsidR="00524074">
        <w:rPr>
          <w:rFonts w:ascii="Arial" w:hAnsi="Arial" w:cs="Arial"/>
          <w:b/>
        </w:rPr>
        <w:t>:</w:t>
      </w:r>
      <w:r w:rsidRPr="00FE7B9F">
        <w:rPr>
          <w:rFonts w:ascii="Arial" w:hAnsi="Arial" w:cs="Arial"/>
          <w:b/>
        </w:rPr>
        <w:t xml:space="preserve"> </w:t>
      </w:r>
      <w:r w:rsidR="00524074" w:rsidRPr="00FE7B9F">
        <w:rPr>
          <w:rFonts w:ascii="Arial" w:hAnsi="Arial" w:cs="Arial"/>
          <w:b/>
        </w:rPr>
        <w:t>%</w:t>
      </w:r>
      <w:r w:rsidR="00524074" w:rsidRPr="00FE7B9F">
        <w:rPr>
          <w:rFonts w:ascii="Arial" w:hAnsi="Arial" w:cs="Arial"/>
        </w:rPr>
        <w:t xml:space="preserve"> overall</w:t>
      </w:r>
      <w:r w:rsidRPr="00FE7B9F">
        <w:rPr>
          <w:rFonts w:ascii="Arial" w:hAnsi="Arial" w:cs="Arial"/>
        </w:rPr>
        <w:t xml:space="preserve"> completion (0</w:t>
      </w:r>
      <w:r w:rsidR="00524074">
        <w:rPr>
          <w:rFonts w:ascii="Arial" w:hAnsi="Arial" w:cs="Arial"/>
        </w:rPr>
        <w:t>-</w:t>
      </w:r>
      <w:r w:rsidRPr="00FE7B9F">
        <w:rPr>
          <w:rFonts w:ascii="Arial" w:hAnsi="Arial" w:cs="Arial"/>
        </w:rPr>
        <w:t>100)</w:t>
      </w:r>
    </w:p>
    <w:p w14:paraId="704BB1FA" w14:textId="7F26D46B" w:rsidR="007679FA" w:rsidRPr="00FE7B9F" w:rsidRDefault="00000000">
      <w:pPr>
        <w:pStyle w:val="ListBullet"/>
        <w:spacing w:before="20" w:after="20"/>
        <w:ind w:left="1077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Status</w:t>
      </w:r>
      <w:r w:rsidR="00524074">
        <w:rPr>
          <w:rFonts w:ascii="Arial" w:hAnsi="Arial" w:cs="Arial"/>
          <w:b/>
        </w:rPr>
        <w:t>:</w:t>
      </w:r>
      <w:r w:rsidRPr="00FE7B9F">
        <w:rPr>
          <w:rFonts w:ascii="Arial" w:hAnsi="Arial" w:cs="Arial"/>
        </w:rPr>
        <w:t xml:space="preserve"> Not Started, In Progress, Completed, Delayed, On Hold</w:t>
      </w:r>
    </w:p>
    <w:p w14:paraId="22F7B3C4" w14:textId="3F461881" w:rsidR="007679FA" w:rsidRPr="00FE7B9F" w:rsidRDefault="00000000">
      <w:pPr>
        <w:pStyle w:val="ListBullet"/>
        <w:spacing w:before="20" w:after="20"/>
        <w:ind w:left="1077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Remarks</w:t>
      </w:r>
      <w:r w:rsidR="00524074">
        <w:rPr>
          <w:rFonts w:ascii="Arial" w:hAnsi="Arial" w:cs="Arial"/>
          <w:b/>
        </w:rPr>
        <w:t>:</w:t>
      </w:r>
      <w:r w:rsidRPr="00FE7B9F">
        <w:rPr>
          <w:rFonts w:ascii="Arial" w:hAnsi="Arial" w:cs="Arial"/>
        </w:rPr>
        <w:t xml:space="preserve">  notes on progress or challenges</w:t>
      </w:r>
    </w:p>
    <w:p w14:paraId="13B82811" w14:textId="77777777" w:rsidR="007679FA" w:rsidRPr="00FE7B9F" w:rsidRDefault="00000000" w:rsidP="00524074">
      <w:pPr>
        <w:pStyle w:val="ListNumber"/>
        <w:numPr>
          <w:ilvl w:val="0"/>
          <w:numId w:val="42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1AE5E10E" w14:textId="77777777" w:rsidR="007679FA" w:rsidRPr="00FE7B9F" w:rsidRDefault="00000000" w:rsidP="00524074">
      <w:pPr>
        <w:pStyle w:val="Heading2"/>
      </w:pPr>
      <w:bookmarkStart w:id="43" w:name="_Toc227583325"/>
      <w:r w:rsidRPr="00FE7B9F">
        <w:t>11.3 Managing Milestones</w:t>
      </w:r>
      <w:bookmarkEnd w:id="43"/>
    </w:p>
    <w:p w14:paraId="7FF7977F" w14:textId="77777777" w:rsidR="007679FA" w:rsidRPr="00FE7B9F" w:rsidRDefault="00000000" w:rsidP="00524074">
      <w:pPr>
        <w:pStyle w:val="ListNumber"/>
        <w:numPr>
          <w:ilvl w:val="0"/>
          <w:numId w:val="43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Expand an activity card</w:t>
      </w:r>
    </w:p>
    <w:p w14:paraId="587BD2EE" w14:textId="77777777" w:rsidR="007679FA" w:rsidRPr="00FE7B9F" w:rsidRDefault="00000000" w:rsidP="00524074">
      <w:pPr>
        <w:pStyle w:val="ListNumber"/>
        <w:numPr>
          <w:ilvl w:val="0"/>
          <w:numId w:val="43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Add Milestone</w:t>
      </w:r>
      <w:r w:rsidRPr="00FE7B9F">
        <w:rPr>
          <w:rFonts w:ascii="Arial" w:hAnsi="Arial" w:cs="Arial"/>
        </w:rPr>
        <w:t xml:space="preserve"> to create a new milestone</w:t>
      </w:r>
    </w:p>
    <w:p w14:paraId="2157CE9A" w14:textId="77777777" w:rsidR="007679FA" w:rsidRPr="00FE7B9F" w:rsidRDefault="00000000" w:rsidP="00524074">
      <w:pPr>
        <w:pStyle w:val="ListNumber"/>
        <w:numPr>
          <w:ilvl w:val="0"/>
          <w:numId w:val="43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Enter the milestone name and due date</w:t>
      </w:r>
    </w:p>
    <w:p w14:paraId="409DB121" w14:textId="77777777" w:rsidR="007679FA" w:rsidRPr="00FE7B9F" w:rsidRDefault="00000000" w:rsidP="00524074">
      <w:pPr>
        <w:pStyle w:val="ListNumber"/>
        <w:numPr>
          <w:ilvl w:val="0"/>
          <w:numId w:val="43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any milestone row to cycle its status (Not Started → Ongoing → Completed → Delayed)</w:t>
      </w:r>
    </w:p>
    <w:p w14:paraId="7CA107E4" w14:textId="77777777" w:rsidR="007679FA" w:rsidRPr="00FE7B9F" w:rsidRDefault="00000000" w:rsidP="00524074">
      <w:pPr>
        <w:pStyle w:val="ListNumber"/>
        <w:numPr>
          <w:ilvl w:val="0"/>
          <w:numId w:val="43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Hover over a milestone and click the trash icon to delete it (Admin only)</w:t>
      </w:r>
    </w:p>
    <w:p w14:paraId="48B8ABEA" w14:textId="77777777" w:rsidR="007679FA" w:rsidRPr="00FE7B9F" w:rsidRDefault="00000000" w:rsidP="00524074">
      <w:pPr>
        <w:pStyle w:val="Heading2"/>
      </w:pPr>
      <w:bookmarkStart w:id="44" w:name="_Toc227583326"/>
      <w:r w:rsidRPr="00FE7B9F">
        <w:t>11.4 Workplan Statuses</w:t>
      </w:r>
      <w:bookmarkEnd w:id="44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3B58BE89" w14:textId="77777777">
        <w:tc>
          <w:tcPr>
            <w:tcW w:w="4618" w:type="dxa"/>
            <w:shd w:val="clear" w:color="auto" w:fill="1A3A6B"/>
          </w:tcPr>
          <w:p w14:paraId="6FA8140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w="4618" w:type="dxa"/>
            <w:shd w:val="clear" w:color="auto" w:fill="1A3A6B"/>
          </w:tcPr>
          <w:p w14:paraId="1E1589E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Description</w:t>
            </w:r>
          </w:p>
        </w:tc>
      </w:tr>
      <w:tr w:rsidR="007679FA" w:rsidRPr="00FE7B9F" w14:paraId="6A929A94" w14:textId="77777777">
        <w:tc>
          <w:tcPr>
            <w:tcW w:w="4618" w:type="dxa"/>
            <w:shd w:val="clear" w:color="auto" w:fill="FFFFFF"/>
          </w:tcPr>
          <w:p w14:paraId="56925028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Not Started</w:t>
            </w:r>
          </w:p>
        </w:tc>
        <w:tc>
          <w:tcPr>
            <w:tcW w:w="4618" w:type="dxa"/>
            <w:shd w:val="clear" w:color="auto" w:fill="FFFFFF"/>
          </w:tcPr>
          <w:p w14:paraId="4619E5D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Activity has not begun</w:t>
            </w:r>
          </w:p>
        </w:tc>
      </w:tr>
      <w:tr w:rsidR="007679FA" w:rsidRPr="00FE7B9F" w14:paraId="09FCA2B7" w14:textId="77777777">
        <w:tc>
          <w:tcPr>
            <w:tcW w:w="4618" w:type="dxa"/>
            <w:shd w:val="clear" w:color="auto" w:fill="F0F4FA"/>
          </w:tcPr>
          <w:p w14:paraId="1541122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In Progress</w:t>
            </w:r>
          </w:p>
        </w:tc>
        <w:tc>
          <w:tcPr>
            <w:tcW w:w="4618" w:type="dxa"/>
            <w:shd w:val="clear" w:color="auto" w:fill="F0F4FA"/>
          </w:tcPr>
          <w:p w14:paraId="7C63568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Activity is underway</w:t>
            </w:r>
          </w:p>
        </w:tc>
      </w:tr>
      <w:tr w:rsidR="007679FA" w:rsidRPr="00FE7B9F" w14:paraId="757700B3" w14:textId="77777777">
        <w:tc>
          <w:tcPr>
            <w:tcW w:w="4618" w:type="dxa"/>
            <w:shd w:val="clear" w:color="auto" w:fill="FFFFFF"/>
          </w:tcPr>
          <w:p w14:paraId="3BFAF63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Completed</w:t>
            </w:r>
          </w:p>
        </w:tc>
        <w:tc>
          <w:tcPr>
            <w:tcW w:w="4618" w:type="dxa"/>
            <w:shd w:val="clear" w:color="auto" w:fill="FFFFFF"/>
          </w:tcPr>
          <w:p w14:paraId="25C4442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Activity fully achieved</w:t>
            </w:r>
          </w:p>
        </w:tc>
      </w:tr>
      <w:tr w:rsidR="007679FA" w:rsidRPr="00FE7B9F" w14:paraId="29D7F751" w14:textId="77777777">
        <w:tc>
          <w:tcPr>
            <w:tcW w:w="4618" w:type="dxa"/>
            <w:shd w:val="clear" w:color="auto" w:fill="F0F4FA"/>
          </w:tcPr>
          <w:p w14:paraId="7162DB3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Delayed</w:t>
            </w:r>
          </w:p>
        </w:tc>
        <w:tc>
          <w:tcPr>
            <w:tcW w:w="4618" w:type="dxa"/>
            <w:shd w:val="clear" w:color="auto" w:fill="F0F4FA"/>
          </w:tcPr>
          <w:p w14:paraId="7881E26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Behind planned schedule</w:t>
            </w:r>
          </w:p>
        </w:tc>
      </w:tr>
      <w:tr w:rsidR="007679FA" w:rsidRPr="00FE7B9F" w14:paraId="37A53672" w14:textId="77777777">
        <w:tc>
          <w:tcPr>
            <w:tcW w:w="4618" w:type="dxa"/>
            <w:shd w:val="clear" w:color="auto" w:fill="FFFFFF"/>
          </w:tcPr>
          <w:p w14:paraId="5D37AD2D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On Hold</w:t>
            </w:r>
          </w:p>
        </w:tc>
        <w:tc>
          <w:tcPr>
            <w:tcW w:w="4618" w:type="dxa"/>
            <w:shd w:val="clear" w:color="auto" w:fill="FFFFFF"/>
          </w:tcPr>
          <w:p w14:paraId="3BFB6D8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Temporarily paused</w:t>
            </w:r>
          </w:p>
        </w:tc>
      </w:tr>
    </w:tbl>
    <w:p w14:paraId="582696EB" w14:textId="77777777" w:rsidR="007679FA" w:rsidRPr="00FE7B9F" w:rsidRDefault="007679FA">
      <w:pPr>
        <w:rPr>
          <w:rFonts w:ascii="Arial" w:hAnsi="Arial" w:cs="Arial"/>
        </w:rPr>
      </w:pPr>
    </w:p>
    <w:p w14:paraId="5B78979A" w14:textId="77777777" w:rsidR="007679FA" w:rsidRPr="00FE7B9F" w:rsidRDefault="00000000">
      <w:pPr>
        <w:shd w:val="clear" w:color="auto" w:fill="FFF8E7"/>
        <w:spacing w:before="80" w:after="120"/>
        <w:ind w:left="283"/>
        <w:rPr>
          <w:rFonts w:ascii="Arial" w:hAnsi="Arial" w:cs="Arial"/>
        </w:rPr>
      </w:pPr>
      <w:r w:rsidRPr="00FE7B9F">
        <w:rPr>
          <w:rFonts w:ascii="Arial" w:hAnsi="Arial" w:cs="Arial"/>
          <w:i/>
          <w:color w:val="926000"/>
          <w:sz w:val="20"/>
        </w:rPr>
        <w:t xml:space="preserve">  NOTE:  Overdue indicator: Activities past their end date that are not completed are highlighted in red.</w:t>
      </w:r>
    </w:p>
    <w:p w14:paraId="3C5CCDCE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4F503007" w14:textId="33FD2E9C" w:rsidR="007679FA" w:rsidRPr="00FE7B9F" w:rsidRDefault="00000000" w:rsidP="00524074">
      <w:pPr>
        <w:pStyle w:val="Heading1"/>
      </w:pPr>
      <w:r w:rsidRPr="00524074">
        <w:rPr>
          <w:sz w:val="32"/>
          <w:szCs w:val="32"/>
        </w:rPr>
        <w:lastRenderedPageBreak/>
        <w:t xml:space="preserve">  </w:t>
      </w:r>
      <w:bookmarkStart w:id="45" w:name="_Toc227583327"/>
      <w:r w:rsidRPr="00524074">
        <w:rPr>
          <w:sz w:val="32"/>
          <w:szCs w:val="32"/>
        </w:rPr>
        <w:t>12.</w:t>
      </w:r>
      <w:r w:rsidR="00524074">
        <w:rPr>
          <w:sz w:val="32"/>
          <w:szCs w:val="32"/>
        </w:rPr>
        <w:t>0</w:t>
      </w:r>
      <w:r w:rsidRPr="00524074">
        <w:rPr>
          <w:sz w:val="32"/>
          <w:szCs w:val="32"/>
        </w:rPr>
        <w:t xml:space="preserve"> Budget</w:t>
      </w:r>
      <w:bookmarkEnd w:id="45"/>
      <w:r w:rsidRPr="00FE7B9F">
        <w:t xml:space="preserve">  </w:t>
      </w:r>
    </w:p>
    <w:p w14:paraId="524F4E5D" w14:textId="77777777" w:rsidR="007679FA" w:rsidRPr="00524074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24074">
        <w:rPr>
          <w:rFonts w:ascii="Arial" w:hAnsi="Arial" w:cs="Arial"/>
          <w:b/>
          <w:sz w:val="24"/>
          <w:szCs w:val="24"/>
        </w:rPr>
        <w:t>Navigation:</w:t>
      </w:r>
      <w:r w:rsidRPr="00524074">
        <w:rPr>
          <w:rFonts w:ascii="Arial" w:hAnsi="Arial" w:cs="Arial"/>
          <w:sz w:val="24"/>
          <w:szCs w:val="24"/>
        </w:rPr>
        <w:t xml:space="preserve"> Budget (sidebar)</w:t>
      </w:r>
    </w:p>
    <w:p w14:paraId="477E2D1C" w14:textId="77777777" w:rsidR="007679FA" w:rsidRPr="00524074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524074">
        <w:rPr>
          <w:rFonts w:ascii="Arial" w:hAnsi="Arial" w:cs="Arial"/>
          <w:sz w:val="24"/>
          <w:szCs w:val="24"/>
        </w:rPr>
        <w:t>The Budget module tracks financial plans and actual expenditures for each institution.</w:t>
      </w:r>
    </w:p>
    <w:p w14:paraId="5716F5D1" w14:textId="14E1438A" w:rsidR="007679FA" w:rsidRPr="00FE7B9F" w:rsidRDefault="00000000" w:rsidP="00B243EB">
      <w:pPr>
        <w:pStyle w:val="Heading2"/>
      </w:pPr>
      <w:bookmarkStart w:id="46" w:name="_Toc227583328"/>
      <w:r w:rsidRPr="00FE7B9F">
        <w:t>12.1 Budget Overview</w:t>
      </w:r>
      <w:bookmarkEnd w:id="46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305"/>
      </w:tblGrid>
      <w:tr w:rsidR="007679FA" w:rsidRPr="00FE7B9F" w14:paraId="2A1CEEBE" w14:textId="77777777" w:rsidTr="00B243EB">
        <w:trPr>
          <w:trHeight w:val="6158"/>
          <w:jc w:val="center"/>
        </w:trPr>
        <w:tc>
          <w:tcPr>
            <w:tcW w:w="9305" w:type="dxa"/>
            <w:shd w:val="clear" w:color="auto" w:fill="F8F9FA"/>
          </w:tcPr>
          <w:p w14:paraId="26E13E3A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3805DE37" wp14:editId="542AB534">
                  <wp:extent cx="5400000" cy="3375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budge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FC74A" w14:textId="7557454B" w:rsidR="007679FA" w:rsidRPr="00107129" w:rsidRDefault="00000000" w:rsidP="00107129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107129">
        <w:rPr>
          <w:rFonts w:ascii="Arial" w:hAnsi="Arial" w:cs="Arial"/>
          <w:i/>
          <w:color w:val="auto"/>
          <w:sz w:val="24"/>
          <w:szCs w:val="32"/>
        </w:rPr>
        <w:t>Figure 13: Budget Overview total budget, expenditure to date, and utilisation chart</w:t>
      </w:r>
    </w:p>
    <w:p w14:paraId="198D3AAD" w14:textId="77777777" w:rsidR="007679FA" w:rsidRPr="00FE7B9F" w:rsidRDefault="00000000" w:rsidP="00B243EB">
      <w:pPr>
        <w:pStyle w:val="ListNumber"/>
        <w:numPr>
          <w:ilvl w:val="0"/>
          <w:numId w:val="4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Budget</w:t>
      </w:r>
      <w:r w:rsidRPr="00FE7B9F">
        <w:rPr>
          <w:rFonts w:ascii="Arial" w:hAnsi="Arial" w:cs="Arial"/>
        </w:rPr>
        <w:t xml:space="preserve"> in the sidebar</w:t>
      </w:r>
    </w:p>
    <w:p w14:paraId="5A10BBB0" w14:textId="77777777" w:rsidR="007679FA" w:rsidRPr="00FE7B9F" w:rsidRDefault="00000000" w:rsidP="00B243EB">
      <w:pPr>
        <w:pStyle w:val="ListNumber"/>
        <w:numPr>
          <w:ilvl w:val="0"/>
          <w:numId w:val="44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The overview shows:</w:t>
      </w:r>
    </w:p>
    <w:p w14:paraId="4EFD3BA8" w14:textId="77777777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Total approved budget</w:t>
      </w:r>
    </w:p>
    <w:p w14:paraId="63E68B5F" w14:textId="77777777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Total expenditure to date</w:t>
      </w:r>
    </w:p>
    <w:p w14:paraId="1E7DB892" w14:textId="77777777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Remaining balance</w:t>
      </w:r>
    </w:p>
    <w:p w14:paraId="581E7295" w14:textId="77777777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Budget utilisation chart by quarter</w:t>
      </w:r>
    </w:p>
    <w:p w14:paraId="231EAB27" w14:textId="77777777" w:rsidR="007679FA" w:rsidRPr="00FE7B9F" w:rsidRDefault="00000000" w:rsidP="00524074">
      <w:pPr>
        <w:pStyle w:val="Heading2"/>
      </w:pPr>
      <w:bookmarkStart w:id="47" w:name="_Toc227583329"/>
      <w:r w:rsidRPr="00FE7B9F">
        <w:t>12.2 Budget Plans</w:t>
      </w:r>
      <w:bookmarkEnd w:id="47"/>
    </w:p>
    <w:p w14:paraId="6A98B5A8" w14:textId="77777777" w:rsidR="007679FA" w:rsidRPr="00FE7B9F" w:rsidRDefault="00000000" w:rsidP="00B243EB">
      <w:pPr>
        <w:pStyle w:val="ListNumber"/>
        <w:numPr>
          <w:ilvl w:val="0"/>
          <w:numId w:val="4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Budget → Budget Plan</w:t>
      </w:r>
    </w:p>
    <w:p w14:paraId="7F7DDA99" w14:textId="77777777" w:rsidR="007679FA" w:rsidRPr="00FE7B9F" w:rsidRDefault="00000000" w:rsidP="00B243EB">
      <w:pPr>
        <w:pStyle w:val="ListNumber"/>
        <w:numPr>
          <w:ilvl w:val="0"/>
          <w:numId w:val="4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View the planned budget breakdown by activity, quarter, and funding source</w:t>
      </w:r>
    </w:p>
    <w:p w14:paraId="1A38275B" w14:textId="77777777" w:rsidR="007679FA" w:rsidRPr="00FE7B9F" w:rsidRDefault="00000000" w:rsidP="00B243EB">
      <w:pPr>
        <w:pStyle w:val="ListNumber"/>
        <w:numPr>
          <w:ilvl w:val="0"/>
          <w:numId w:val="4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New Budget Plan</w:t>
      </w:r>
      <w:r w:rsidRPr="00FE7B9F">
        <w:rPr>
          <w:rFonts w:ascii="Arial" w:hAnsi="Arial" w:cs="Arial"/>
        </w:rPr>
        <w:t xml:space="preserve"> (M&amp;E Officer and above) to create a plan</w:t>
      </w:r>
    </w:p>
    <w:p w14:paraId="774A86A0" w14:textId="77777777" w:rsidR="007679FA" w:rsidRPr="00FE7B9F" w:rsidRDefault="00000000" w:rsidP="00B243EB">
      <w:pPr>
        <w:pStyle w:val="ListNumber"/>
        <w:numPr>
          <w:ilvl w:val="0"/>
          <w:numId w:val="4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>Fill in activity, amount, funding source, and quarter</w:t>
      </w:r>
    </w:p>
    <w:p w14:paraId="011BADA7" w14:textId="77777777" w:rsidR="007679FA" w:rsidRPr="00FE7B9F" w:rsidRDefault="00000000" w:rsidP="00B243EB">
      <w:pPr>
        <w:pStyle w:val="ListNumber"/>
        <w:numPr>
          <w:ilvl w:val="0"/>
          <w:numId w:val="4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1DE18728" w14:textId="77777777" w:rsidR="007679FA" w:rsidRPr="00FE7B9F" w:rsidRDefault="00000000" w:rsidP="00524074">
      <w:pPr>
        <w:pStyle w:val="Heading2"/>
      </w:pPr>
      <w:bookmarkStart w:id="48" w:name="_Toc227583330"/>
      <w:r w:rsidRPr="00FE7B9F">
        <w:t>12.3 Recording Expenditures</w:t>
      </w:r>
      <w:bookmarkEnd w:id="48"/>
    </w:p>
    <w:p w14:paraId="700AD8CE" w14:textId="77777777" w:rsidR="007679FA" w:rsidRPr="00FE7B9F" w:rsidRDefault="00000000" w:rsidP="00524074">
      <w:pPr>
        <w:pStyle w:val="ListNumber"/>
        <w:numPr>
          <w:ilvl w:val="0"/>
          <w:numId w:val="4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Budget → Expenditures</w:t>
      </w:r>
    </w:p>
    <w:p w14:paraId="6B2C42EB" w14:textId="77777777" w:rsidR="007679FA" w:rsidRPr="00FE7B9F" w:rsidRDefault="00000000" w:rsidP="00524074">
      <w:pPr>
        <w:pStyle w:val="ListNumber"/>
        <w:numPr>
          <w:ilvl w:val="0"/>
          <w:numId w:val="4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Record Expenditure</w:t>
      </w:r>
    </w:p>
    <w:p w14:paraId="1C101F25" w14:textId="77777777" w:rsidR="007679FA" w:rsidRPr="00FE7B9F" w:rsidRDefault="00000000" w:rsidP="00524074">
      <w:pPr>
        <w:pStyle w:val="ListNumber"/>
        <w:numPr>
          <w:ilvl w:val="0"/>
          <w:numId w:val="4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Fill in:</w:t>
      </w:r>
    </w:p>
    <w:p w14:paraId="318785F7" w14:textId="77777777" w:rsidR="007679FA" w:rsidRPr="00FE7B9F" w:rsidRDefault="00000000" w:rsidP="00524074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Activity reference</w:t>
      </w:r>
    </w:p>
    <w:p w14:paraId="372B1F0F" w14:textId="77777777" w:rsidR="007679FA" w:rsidRPr="00FE7B9F" w:rsidRDefault="00000000" w:rsidP="00524074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Amount spent (TZS)</w:t>
      </w:r>
    </w:p>
    <w:p w14:paraId="0C53637C" w14:textId="77777777" w:rsidR="007679FA" w:rsidRPr="00FE7B9F" w:rsidRDefault="00000000" w:rsidP="00524074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Quarter</w:t>
      </w:r>
    </w:p>
    <w:p w14:paraId="761C4823" w14:textId="77777777" w:rsidR="007679FA" w:rsidRPr="00FE7B9F" w:rsidRDefault="00000000" w:rsidP="00524074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Description and supporting reference number</w:t>
      </w:r>
    </w:p>
    <w:p w14:paraId="76C4ED21" w14:textId="77777777" w:rsidR="00B243EB" w:rsidRDefault="00000000" w:rsidP="00524074">
      <w:pPr>
        <w:pStyle w:val="ListNumber"/>
        <w:numPr>
          <w:ilvl w:val="0"/>
          <w:numId w:val="46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55181068" w14:textId="4A13DAFD" w:rsidR="007679FA" w:rsidRPr="00B243EB" w:rsidRDefault="00B243EB" w:rsidP="00B243EB">
      <w:pPr>
        <w:pStyle w:val="Heading1"/>
        <w:rPr>
          <w:rFonts w:ascii="Arial" w:hAnsi="Arial" w:cs="Arial"/>
        </w:rPr>
      </w:pPr>
      <w:bookmarkStart w:id="49" w:name="_Toc227583331"/>
      <w:r w:rsidRPr="00FE7B9F">
        <w:t>13.</w:t>
      </w:r>
      <w:r>
        <w:t xml:space="preserve">0 </w:t>
      </w:r>
      <w:r w:rsidRPr="00FE7B9F">
        <w:t>Reports</w:t>
      </w:r>
      <w:bookmarkEnd w:id="49"/>
      <w:r w:rsidR="00000000" w:rsidRPr="00FE7B9F">
        <w:t xml:space="preserve">  </w:t>
      </w:r>
    </w:p>
    <w:p w14:paraId="173A3E6D" w14:textId="77777777" w:rsidR="007679FA" w:rsidRPr="00B243EB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b/>
          <w:sz w:val="24"/>
          <w:szCs w:val="24"/>
        </w:rPr>
        <w:t>Navigation:</w:t>
      </w:r>
      <w:r w:rsidRPr="00B243EB">
        <w:rPr>
          <w:rFonts w:ascii="Arial" w:hAnsi="Arial" w:cs="Arial"/>
          <w:sz w:val="24"/>
          <w:szCs w:val="24"/>
        </w:rPr>
        <w:t xml:space="preserve"> Reports (sidebar)</w:t>
      </w:r>
    </w:p>
    <w:p w14:paraId="30798A81" w14:textId="77777777" w:rsidR="007679FA" w:rsidRPr="00B243EB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>The Reports module allows you to generate formatted performance reports.</w:t>
      </w:r>
    </w:p>
    <w:p w14:paraId="7B4CAE75" w14:textId="591DDD1C" w:rsidR="007679FA" w:rsidRPr="00B243EB" w:rsidRDefault="00000000" w:rsidP="00B243EB">
      <w:pPr>
        <w:pStyle w:val="Heading2"/>
      </w:pPr>
      <w:bookmarkStart w:id="50" w:name="_Toc227583332"/>
      <w:r w:rsidRPr="00FE7B9F">
        <w:t>13.1 Generating a Report</w:t>
      </w:r>
      <w:bookmarkEnd w:id="50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3BAF70C7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47CDC29A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057661D6" wp14:editId="29940F55">
                  <wp:extent cx="5400000" cy="3375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repor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64C2C" w14:textId="2CA98EA3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>Figure 14: Reports Pa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ge-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report type selection, period filter, and export options</w:t>
      </w:r>
    </w:p>
    <w:p w14:paraId="3F251192" w14:textId="77777777" w:rsidR="007679FA" w:rsidRPr="00FE7B9F" w:rsidRDefault="00000000" w:rsidP="00B243EB">
      <w:pPr>
        <w:pStyle w:val="ListNumber"/>
        <w:numPr>
          <w:ilvl w:val="0"/>
          <w:numId w:val="4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 xml:space="preserve">Click </w:t>
      </w:r>
      <w:r w:rsidRPr="00FE7B9F">
        <w:rPr>
          <w:rFonts w:ascii="Arial" w:hAnsi="Arial" w:cs="Arial"/>
          <w:b/>
        </w:rPr>
        <w:t>Reports</w:t>
      </w:r>
      <w:r w:rsidRPr="00FE7B9F">
        <w:rPr>
          <w:rFonts w:ascii="Arial" w:hAnsi="Arial" w:cs="Arial"/>
        </w:rPr>
        <w:t xml:space="preserve"> in the sidebar</w:t>
      </w:r>
    </w:p>
    <w:p w14:paraId="0C1FE2DD" w14:textId="77777777" w:rsidR="007679FA" w:rsidRPr="00FE7B9F" w:rsidRDefault="00000000" w:rsidP="00B243EB">
      <w:pPr>
        <w:pStyle w:val="ListNumber"/>
        <w:numPr>
          <w:ilvl w:val="0"/>
          <w:numId w:val="4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Report Type</w:t>
      </w:r>
      <w:r w:rsidRPr="00FE7B9F">
        <w:rPr>
          <w:rFonts w:ascii="Arial" w:hAnsi="Arial" w:cs="Arial"/>
        </w:rPr>
        <w:t>:</w:t>
      </w:r>
    </w:p>
    <w:p w14:paraId="3E4EDD13" w14:textId="3EE924B5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Performance Report</w:t>
      </w:r>
      <w:r w:rsidR="00B243EB"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achievement against targets by indicator</w:t>
      </w:r>
    </w:p>
    <w:p w14:paraId="728402DB" w14:textId="1E581CE4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Submission Summary</w:t>
      </w:r>
      <w:r w:rsidR="00B243EB"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status of all data submissions</w:t>
      </w:r>
    </w:p>
    <w:p w14:paraId="4D6E8D69" w14:textId="37BEFB74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Budget Report</w:t>
      </w:r>
      <w:r w:rsidR="00B243EB"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budget utilisation summary</w:t>
      </w:r>
    </w:p>
    <w:p w14:paraId="2533C6BE" w14:textId="396F5CD4" w:rsidR="007679FA" w:rsidRPr="00FE7B9F" w:rsidRDefault="00000000" w:rsidP="00B243EB">
      <w:pPr>
        <w:pStyle w:val="ListBullet"/>
        <w:spacing w:before="20" w:after="20" w:line="360" w:lineRule="auto"/>
        <w:ind w:left="1077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Project Status Report</w:t>
      </w:r>
      <w:r w:rsidR="00B243EB"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overview of all projects</w:t>
      </w:r>
    </w:p>
    <w:p w14:paraId="4E5C3972" w14:textId="77777777" w:rsidR="007679FA" w:rsidRPr="00FE7B9F" w:rsidRDefault="00000000" w:rsidP="00B243EB">
      <w:pPr>
        <w:pStyle w:val="ListNumber"/>
        <w:numPr>
          <w:ilvl w:val="0"/>
          <w:numId w:val="4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Fiscal Year</w:t>
      </w:r>
      <w:r w:rsidRPr="00FE7B9F">
        <w:rPr>
          <w:rFonts w:ascii="Arial" w:hAnsi="Arial" w:cs="Arial"/>
        </w:rPr>
        <w:t xml:space="preserve"> and </w:t>
      </w:r>
      <w:r w:rsidRPr="00FE7B9F">
        <w:rPr>
          <w:rFonts w:ascii="Arial" w:hAnsi="Arial" w:cs="Arial"/>
          <w:b/>
        </w:rPr>
        <w:t>Reporting Period</w:t>
      </w:r>
    </w:p>
    <w:p w14:paraId="43149CC3" w14:textId="77777777" w:rsidR="007679FA" w:rsidRPr="00FE7B9F" w:rsidRDefault="00000000" w:rsidP="00B243EB">
      <w:pPr>
        <w:pStyle w:val="ListNumber"/>
        <w:numPr>
          <w:ilvl w:val="0"/>
          <w:numId w:val="4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Institution(s)</w:t>
      </w:r>
      <w:r w:rsidRPr="00FE7B9F">
        <w:rPr>
          <w:rFonts w:ascii="Arial" w:hAnsi="Arial" w:cs="Arial"/>
        </w:rPr>
        <w:t xml:space="preserve"> to include (Super Admin can select all)</w:t>
      </w:r>
    </w:p>
    <w:p w14:paraId="79D42A7A" w14:textId="11C1DB01" w:rsidR="00B243EB" w:rsidRPr="00B243EB" w:rsidRDefault="00000000" w:rsidP="00B243EB">
      <w:pPr>
        <w:pStyle w:val="ListNumber"/>
        <w:numPr>
          <w:ilvl w:val="0"/>
          <w:numId w:val="47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Generate Report</w:t>
      </w:r>
    </w:p>
    <w:p w14:paraId="7C4B23D7" w14:textId="77777777" w:rsidR="007679FA" w:rsidRPr="00B243EB" w:rsidRDefault="00000000" w:rsidP="00B243EB">
      <w:pPr>
        <w:pStyle w:val="Heading2"/>
        <w:spacing w:line="360" w:lineRule="auto"/>
        <w:jc w:val="both"/>
        <w:rPr>
          <w:sz w:val="28"/>
          <w:szCs w:val="28"/>
        </w:rPr>
      </w:pPr>
      <w:bookmarkStart w:id="51" w:name="_Toc227583333"/>
      <w:r w:rsidRPr="00B243EB">
        <w:rPr>
          <w:sz w:val="28"/>
          <w:szCs w:val="28"/>
        </w:rPr>
        <w:t>13.2 Exporting Reports</w:t>
      </w:r>
      <w:bookmarkEnd w:id="51"/>
    </w:p>
    <w:p w14:paraId="69AAE497" w14:textId="77777777" w:rsidR="007679FA" w:rsidRPr="00B243EB" w:rsidRDefault="00000000" w:rsidP="00B243EB">
      <w:pPr>
        <w:pStyle w:val="ListBullet"/>
        <w:spacing w:before="20" w:after="2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 xml:space="preserve">Click </w:t>
      </w:r>
      <w:r w:rsidRPr="00B243EB">
        <w:rPr>
          <w:rFonts w:ascii="Arial" w:hAnsi="Arial" w:cs="Arial"/>
          <w:b/>
          <w:sz w:val="24"/>
          <w:szCs w:val="24"/>
        </w:rPr>
        <w:t>Export PDF</w:t>
      </w:r>
      <w:r w:rsidRPr="00B243EB">
        <w:rPr>
          <w:rFonts w:ascii="Arial" w:hAnsi="Arial" w:cs="Arial"/>
          <w:sz w:val="24"/>
          <w:szCs w:val="24"/>
        </w:rPr>
        <w:t xml:space="preserve"> to download a PDF version</w:t>
      </w:r>
    </w:p>
    <w:p w14:paraId="5C106DDD" w14:textId="77777777" w:rsidR="007679FA" w:rsidRPr="00B243EB" w:rsidRDefault="00000000" w:rsidP="00B243EB">
      <w:pPr>
        <w:pStyle w:val="ListBullet"/>
        <w:spacing w:before="20" w:after="2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 xml:space="preserve">Click </w:t>
      </w:r>
      <w:r w:rsidRPr="00B243EB">
        <w:rPr>
          <w:rFonts w:ascii="Arial" w:hAnsi="Arial" w:cs="Arial"/>
          <w:b/>
          <w:sz w:val="24"/>
          <w:szCs w:val="24"/>
        </w:rPr>
        <w:t>Export Excel</w:t>
      </w:r>
      <w:r w:rsidRPr="00B243EB">
        <w:rPr>
          <w:rFonts w:ascii="Arial" w:hAnsi="Arial" w:cs="Arial"/>
          <w:sz w:val="24"/>
          <w:szCs w:val="24"/>
        </w:rPr>
        <w:t xml:space="preserve"> to download a spreadsheet</w:t>
      </w:r>
    </w:p>
    <w:p w14:paraId="7D539E88" w14:textId="77777777" w:rsidR="007679FA" w:rsidRPr="00B243EB" w:rsidRDefault="00000000" w:rsidP="00B243EB">
      <w:pPr>
        <w:pStyle w:val="ListBullet"/>
        <w:spacing w:before="20" w:after="2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>Reports include charts, tables, and summary narratives</w:t>
      </w:r>
    </w:p>
    <w:p w14:paraId="0BF5D327" w14:textId="77777777" w:rsidR="007679FA" w:rsidRPr="00B243EB" w:rsidRDefault="00000000" w:rsidP="00B243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br w:type="page"/>
      </w:r>
    </w:p>
    <w:p w14:paraId="70B22980" w14:textId="54F92E44" w:rsidR="007679FA" w:rsidRPr="00FE7B9F" w:rsidRDefault="00000000" w:rsidP="00B243EB">
      <w:pPr>
        <w:pStyle w:val="Heading1"/>
      </w:pPr>
      <w:r w:rsidRPr="00FE7B9F">
        <w:lastRenderedPageBreak/>
        <w:t xml:space="preserve">  </w:t>
      </w:r>
      <w:bookmarkStart w:id="52" w:name="_Toc227583334"/>
      <w:r w:rsidRPr="00FE7B9F">
        <w:t>14.</w:t>
      </w:r>
      <w:r w:rsidR="00B243EB">
        <w:t xml:space="preserve">0. </w:t>
      </w:r>
      <w:r w:rsidRPr="00FE7B9F">
        <w:t xml:space="preserve"> Analytics</w:t>
      </w:r>
      <w:bookmarkEnd w:id="52"/>
      <w:r w:rsidRPr="00FE7B9F">
        <w:t xml:space="preserve">  </w:t>
      </w:r>
    </w:p>
    <w:p w14:paraId="7DEF0563" w14:textId="77777777" w:rsidR="007679FA" w:rsidRPr="00B243EB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b/>
          <w:sz w:val="24"/>
          <w:szCs w:val="24"/>
        </w:rPr>
        <w:t>Navigation:</w:t>
      </w:r>
      <w:r w:rsidRPr="00B243EB">
        <w:rPr>
          <w:rFonts w:ascii="Arial" w:hAnsi="Arial" w:cs="Arial"/>
          <w:sz w:val="24"/>
          <w:szCs w:val="24"/>
        </w:rPr>
        <w:t xml:space="preserve"> Analytics (sidebar)</w:t>
      </w:r>
    </w:p>
    <w:p w14:paraId="55AEAAC3" w14:textId="77777777" w:rsidR="007679FA" w:rsidRPr="00B243EB" w:rsidRDefault="00000000" w:rsidP="00B243EB">
      <w:pPr>
        <w:spacing w:before="40" w:after="80" w:line="36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>The Analytics page provides advanced visual analysis of system-wide performance data.</w:t>
      </w:r>
    </w:p>
    <w:p w14:paraId="4AAC4742" w14:textId="6C23264E" w:rsidR="007679FA" w:rsidRPr="00B243EB" w:rsidRDefault="00000000" w:rsidP="00B243EB">
      <w:pPr>
        <w:pStyle w:val="Heading2"/>
      </w:pPr>
      <w:bookmarkStart w:id="53" w:name="_Toc227583335"/>
      <w:r w:rsidRPr="00FE7B9F">
        <w:t>14.1 Available Charts</w:t>
      </w:r>
      <w:bookmarkEnd w:id="53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35"/>
      </w:tblGrid>
      <w:tr w:rsidR="007679FA" w:rsidRPr="00FE7B9F" w14:paraId="1D81C7B8" w14:textId="77777777" w:rsidTr="00000F09">
        <w:trPr>
          <w:trHeight w:val="3977"/>
          <w:jc w:val="center"/>
        </w:trPr>
        <w:tc>
          <w:tcPr>
            <w:tcW w:w="9035" w:type="dxa"/>
            <w:shd w:val="clear" w:color="auto" w:fill="F8F9FA"/>
          </w:tcPr>
          <w:p w14:paraId="4E368B10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301CF963" wp14:editId="7E588631">
                  <wp:extent cx="5399024" cy="2667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analytic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588" cy="267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7AEB2" w14:textId="2F232A64" w:rsidR="007679FA" w:rsidRPr="00FE7B9F" w:rsidRDefault="00000000" w:rsidP="00602781">
      <w:pPr>
        <w:spacing w:before="80" w:after="240"/>
        <w:rPr>
          <w:rFonts w:ascii="Arial" w:hAnsi="Arial" w:cs="Arial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Figure 15: Analytics Page 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interactive charts for trend analysis and institution comparison</w:t>
      </w:r>
    </w:p>
    <w:p w14:paraId="6B5595C3" w14:textId="05605A95" w:rsidR="007679FA" w:rsidRPr="00FE7B9F" w:rsidRDefault="00000000" w:rsidP="00B243EB">
      <w:pPr>
        <w:pStyle w:val="ListBullet"/>
        <w:numPr>
          <w:ilvl w:val="0"/>
          <w:numId w:val="4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Achievement by Objective</w:t>
      </w:r>
      <w:r w:rsidR="00B243EB"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bar chart of performance per strategic objective</w:t>
      </w:r>
    </w:p>
    <w:p w14:paraId="4D5F5565" w14:textId="08574D1B" w:rsidR="007679FA" w:rsidRPr="00FE7B9F" w:rsidRDefault="00000000" w:rsidP="00B243EB">
      <w:pPr>
        <w:pStyle w:val="ListBullet"/>
        <w:numPr>
          <w:ilvl w:val="0"/>
          <w:numId w:val="4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Trend Analysis</w:t>
      </w:r>
      <w:r w:rsidR="00B243EB">
        <w:rPr>
          <w:rFonts w:ascii="Arial" w:hAnsi="Arial" w:cs="Arial"/>
        </w:rPr>
        <w:t xml:space="preserve">: </w:t>
      </w:r>
      <w:r w:rsidRPr="00FE7B9F">
        <w:rPr>
          <w:rFonts w:ascii="Arial" w:hAnsi="Arial" w:cs="Arial"/>
        </w:rPr>
        <w:t>indicator performance over multiple periods</w:t>
      </w:r>
    </w:p>
    <w:p w14:paraId="5D5BF1C2" w14:textId="0FDB324E" w:rsidR="007679FA" w:rsidRPr="00FE7B9F" w:rsidRDefault="00000000" w:rsidP="00B243EB">
      <w:pPr>
        <w:pStyle w:val="ListBullet"/>
        <w:numPr>
          <w:ilvl w:val="0"/>
          <w:numId w:val="4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Institution Comparison</w:t>
      </w:r>
      <w:r w:rsidR="00B243EB"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side-by-side performance of all institutions</w:t>
      </w:r>
    </w:p>
    <w:p w14:paraId="2B569929" w14:textId="5635A3B1" w:rsidR="007679FA" w:rsidRPr="00FE7B9F" w:rsidRDefault="00000000" w:rsidP="00B243EB">
      <w:pPr>
        <w:pStyle w:val="ListBullet"/>
        <w:numPr>
          <w:ilvl w:val="0"/>
          <w:numId w:val="4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Submission Heatmap</w:t>
      </w:r>
      <w:r w:rsidR="00B243EB"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data submission activity by institution and period</w:t>
      </w:r>
    </w:p>
    <w:p w14:paraId="343E9323" w14:textId="628ECF99" w:rsidR="007679FA" w:rsidRPr="00FE7B9F" w:rsidRDefault="00000000" w:rsidP="00B243EB">
      <w:pPr>
        <w:pStyle w:val="ListBullet"/>
        <w:numPr>
          <w:ilvl w:val="0"/>
          <w:numId w:val="48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Budget vs. Expenditure</w:t>
      </w:r>
      <w:r w:rsidR="00B243EB">
        <w:rPr>
          <w:rFonts w:ascii="Arial" w:hAnsi="Arial" w:cs="Arial"/>
        </w:rPr>
        <w:t>:</w:t>
      </w:r>
      <w:r w:rsidRPr="00FE7B9F">
        <w:rPr>
          <w:rFonts w:ascii="Arial" w:hAnsi="Arial" w:cs="Arial"/>
        </w:rPr>
        <w:t xml:space="preserve"> financial utilisation trends</w:t>
      </w:r>
    </w:p>
    <w:p w14:paraId="5F9F6600" w14:textId="77777777" w:rsidR="007679FA" w:rsidRPr="00B243EB" w:rsidRDefault="00000000" w:rsidP="00B243EB">
      <w:pPr>
        <w:pStyle w:val="Heading2"/>
        <w:rPr>
          <w:sz w:val="28"/>
          <w:szCs w:val="28"/>
        </w:rPr>
      </w:pPr>
      <w:bookmarkStart w:id="54" w:name="_Toc227583336"/>
      <w:r w:rsidRPr="00B243EB">
        <w:rPr>
          <w:sz w:val="28"/>
          <w:szCs w:val="28"/>
        </w:rPr>
        <w:t>14.2 Filtering Analytics</w:t>
      </w:r>
      <w:bookmarkEnd w:id="54"/>
    </w:p>
    <w:p w14:paraId="0119085D" w14:textId="77777777" w:rsidR="007679FA" w:rsidRPr="00B243EB" w:rsidRDefault="00000000" w:rsidP="00B243EB">
      <w:pPr>
        <w:spacing w:before="40" w:after="80" w:line="360" w:lineRule="auto"/>
        <w:rPr>
          <w:rFonts w:ascii="Arial" w:hAnsi="Arial" w:cs="Arial"/>
          <w:sz w:val="20"/>
          <w:szCs w:val="20"/>
        </w:rPr>
      </w:pPr>
      <w:r w:rsidRPr="00B243EB">
        <w:rPr>
          <w:rFonts w:ascii="Arial" w:hAnsi="Arial" w:cs="Arial"/>
          <w:sz w:val="20"/>
          <w:szCs w:val="20"/>
        </w:rPr>
        <w:t>Use the filter panel to narrow data by:</w:t>
      </w:r>
    </w:p>
    <w:p w14:paraId="38627CA7" w14:textId="77777777" w:rsidR="007679FA" w:rsidRPr="00B243EB" w:rsidRDefault="00000000" w:rsidP="00B243EB">
      <w:pPr>
        <w:pStyle w:val="ListBullet"/>
        <w:numPr>
          <w:ilvl w:val="0"/>
          <w:numId w:val="49"/>
        </w:numPr>
        <w:spacing w:before="20" w:after="20"/>
        <w:jc w:val="both"/>
        <w:rPr>
          <w:rFonts w:ascii="Arial" w:hAnsi="Arial" w:cs="Arial"/>
        </w:rPr>
      </w:pPr>
      <w:r w:rsidRPr="00B243EB">
        <w:rPr>
          <w:rFonts w:ascii="Arial" w:hAnsi="Arial" w:cs="Arial"/>
        </w:rPr>
        <w:t>Fiscal Year</w:t>
      </w:r>
    </w:p>
    <w:p w14:paraId="3554D43B" w14:textId="77777777" w:rsidR="007679FA" w:rsidRPr="00B243EB" w:rsidRDefault="00000000" w:rsidP="00B243EB">
      <w:pPr>
        <w:pStyle w:val="ListBullet"/>
        <w:numPr>
          <w:ilvl w:val="0"/>
          <w:numId w:val="49"/>
        </w:numPr>
        <w:spacing w:before="20" w:after="20"/>
        <w:jc w:val="both"/>
        <w:rPr>
          <w:rFonts w:ascii="Arial" w:hAnsi="Arial" w:cs="Arial"/>
        </w:rPr>
      </w:pPr>
      <w:r w:rsidRPr="00B243EB">
        <w:rPr>
          <w:rFonts w:ascii="Arial" w:hAnsi="Arial" w:cs="Arial"/>
        </w:rPr>
        <w:t>Reporting Period</w:t>
      </w:r>
    </w:p>
    <w:p w14:paraId="125EBE44" w14:textId="77777777" w:rsidR="007679FA" w:rsidRPr="00B243EB" w:rsidRDefault="00000000" w:rsidP="00B243EB">
      <w:pPr>
        <w:pStyle w:val="ListBullet"/>
        <w:numPr>
          <w:ilvl w:val="0"/>
          <w:numId w:val="49"/>
        </w:numPr>
        <w:spacing w:before="20" w:after="20"/>
        <w:jc w:val="both"/>
        <w:rPr>
          <w:rFonts w:ascii="Arial" w:hAnsi="Arial" w:cs="Arial"/>
        </w:rPr>
      </w:pPr>
      <w:r w:rsidRPr="00B243EB">
        <w:rPr>
          <w:rFonts w:ascii="Arial" w:hAnsi="Arial" w:cs="Arial"/>
        </w:rPr>
        <w:t>Strategic Objective</w:t>
      </w:r>
    </w:p>
    <w:p w14:paraId="57B60095" w14:textId="77777777" w:rsidR="007679FA" w:rsidRPr="00B243EB" w:rsidRDefault="00000000" w:rsidP="00B243EB">
      <w:pPr>
        <w:pStyle w:val="ListBullet"/>
        <w:numPr>
          <w:ilvl w:val="0"/>
          <w:numId w:val="49"/>
        </w:numPr>
        <w:spacing w:before="20" w:after="20"/>
        <w:jc w:val="both"/>
        <w:rPr>
          <w:rFonts w:ascii="Arial" w:hAnsi="Arial" w:cs="Arial"/>
        </w:rPr>
      </w:pPr>
      <w:r w:rsidRPr="00B243EB">
        <w:rPr>
          <w:rFonts w:ascii="Arial" w:hAnsi="Arial" w:cs="Arial"/>
        </w:rPr>
        <w:t>Institution</w:t>
      </w:r>
    </w:p>
    <w:p w14:paraId="7C4131B6" w14:textId="77777777" w:rsidR="007679FA" w:rsidRDefault="00000000" w:rsidP="00B243EB">
      <w:pPr>
        <w:pStyle w:val="ListBullet"/>
        <w:numPr>
          <w:ilvl w:val="0"/>
          <w:numId w:val="49"/>
        </w:numPr>
        <w:spacing w:before="20" w:after="20"/>
        <w:jc w:val="both"/>
        <w:rPr>
          <w:rFonts w:ascii="Arial" w:hAnsi="Arial" w:cs="Arial"/>
        </w:rPr>
      </w:pPr>
      <w:r w:rsidRPr="00B243EB">
        <w:rPr>
          <w:rFonts w:ascii="Arial" w:hAnsi="Arial" w:cs="Arial"/>
        </w:rPr>
        <w:t>Indicator</w:t>
      </w:r>
    </w:p>
    <w:p w14:paraId="7B91CCE8" w14:textId="77777777" w:rsidR="00000F09" w:rsidRPr="00B243EB" w:rsidRDefault="00000F09" w:rsidP="00000F09">
      <w:pPr>
        <w:pStyle w:val="ListBullet"/>
        <w:numPr>
          <w:ilvl w:val="0"/>
          <w:numId w:val="0"/>
        </w:numPr>
        <w:spacing w:before="20" w:after="20"/>
        <w:ind w:left="720"/>
        <w:jc w:val="both"/>
        <w:rPr>
          <w:rFonts w:ascii="Arial" w:hAnsi="Arial" w:cs="Arial"/>
        </w:rPr>
      </w:pPr>
    </w:p>
    <w:p w14:paraId="31BA6B20" w14:textId="2659A212" w:rsidR="007679FA" w:rsidRPr="00B243EB" w:rsidRDefault="00000000" w:rsidP="00B243EB">
      <w:pPr>
        <w:pStyle w:val="Heading1"/>
        <w:rPr>
          <w:rFonts w:ascii="Arial" w:hAnsi="Arial" w:cs="Arial"/>
          <w:sz w:val="32"/>
          <w:szCs w:val="32"/>
        </w:rPr>
      </w:pPr>
      <w:bookmarkStart w:id="55" w:name="_Toc227583337"/>
      <w:r w:rsidRPr="00B243EB">
        <w:rPr>
          <w:sz w:val="32"/>
          <w:szCs w:val="32"/>
        </w:rPr>
        <w:lastRenderedPageBreak/>
        <w:t>15. Documents</w:t>
      </w:r>
      <w:bookmarkEnd w:id="55"/>
      <w:r w:rsidRPr="00B243EB">
        <w:rPr>
          <w:sz w:val="32"/>
          <w:szCs w:val="32"/>
        </w:rPr>
        <w:t xml:space="preserve">  </w:t>
      </w:r>
    </w:p>
    <w:p w14:paraId="57AC8BA8" w14:textId="77777777" w:rsidR="007679FA" w:rsidRPr="00B243EB" w:rsidRDefault="00000000" w:rsidP="00000F09">
      <w:pPr>
        <w:spacing w:before="40" w:after="80" w:line="24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b/>
          <w:sz w:val="24"/>
          <w:szCs w:val="24"/>
        </w:rPr>
        <w:t>Navigation:</w:t>
      </w:r>
      <w:r w:rsidRPr="00B243EB">
        <w:rPr>
          <w:rFonts w:ascii="Arial" w:hAnsi="Arial" w:cs="Arial"/>
          <w:sz w:val="24"/>
          <w:szCs w:val="24"/>
        </w:rPr>
        <w:t xml:space="preserve"> Documents (sidebar)</w:t>
      </w:r>
    </w:p>
    <w:p w14:paraId="11768E7D" w14:textId="77777777" w:rsidR="007679FA" w:rsidRPr="00B243EB" w:rsidRDefault="00000000" w:rsidP="00000F09">
      <w:pPr>
        <w:spacing w:before="40" w:after="80" w:line="240" w:lineRule="auto"/>
        <w:jc w:val="both"/>
        <w:rPr>
          <w:rFonts w:ascii="Arial" w:hAnsi="Arial" w:cs="Arial"/>
          <w:sz w:val="24"/>
          <w:szCs w:val="24"/>
        </w:rPr>
      </w:pPr>
      <w:r w:rsidRPr="00B243EB">
        <w:rPr>
          <w:rFonts w:ascii="Arial" w:hAnsi="Arial" w:cs="Arial"/>
          <w:sz w:val="24"/>
          <w:szCs w:val="24"/>
        </w:rPr>
        <w:t>The Documents module is a central repository for official files shared across MIT and its institutions.</w:t>
      </w:r>
    </w:p>
    <w:p w14:paraId="52BBDD64" w14:textId="16322D79" w:rsidR="007679FA" w:rsidRPr="00B243EB" w:rsidRDefault="00000000" w:rsidP="00B243EB">
      <w:pPr>
        <w:pStyle w:val="Heading2"/>
      </w:pPr>
      <w:bookmarkStart w:id="56" w:name="_Toc227583338"/>
      <w:r w:rsidRPr="00FE7B9F">
        <w:t>15.1 Browsing Documents</w:t>
      </w:r>
      <w:bookmarkEnd w:id="56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1F951231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0C291847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7D1FDA2D" wp14:editId="46FF31F3">
                  <wp:extent cx="5399024" cy="22669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document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778" cy="226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7B6B2" w14:textId="635B8942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Figure 16: Documents Repository 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categorised document library with search</w:t>
      </w:r>
    </w:p>
    <w:p w14:paraId="38589CC9" w14:textId="77777777" w:rsidR="007679FA" w:rsidRPr="00FE7B9F" w:rsidRDefault="00000000" w:rsidP="00B243EB">
      <w:pPr>
        <w:pStyle w:val="ListNumber"/>
        <w:numPr>
          <w:ilvl w:val="0"/>
          <w:numId w:val="5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Documents</w:t>
      </w:r>
      <w:r w:rsidRPr="00FE7B9F">
        <w:rPr>
          <w:rFonts w:ascii="Arial" w:hAnsi="Arial" w:cs="Arial"/>
        </w:rPr>
        <w:t xml:space="preserve"> in the sidebar</w:t>
      </w:r>
    </w:p>
    <w:p w14:paraId="3A83A7DB" w14:textId="77777777" w:rsidR="007679FA" w:rsidRPr="00FE7B9F" w:rsidRDefault="00000000" w:rsidP="00B243EB">
      <w:pPr>
        <w:pStyle w:val="ListNumber"/>
        <w:numPr>
          <w:ilvl w:val="0"/>
          <w:numId w:val="5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Browse by category or use the search bar</w:t>
      </w:r>
    </w:p>
    <w:p w14:paraId="67CB586B" w14:textId="77777777" w:rsidR="007679FA" w:rsidRPr="00FE7B9F" w:rsidRDefault="00000000" w:rsidP="00B243EB">
      <w:pPr>
        <w:pStyle w:val="ListNumber"/>
        <w:numPr>
          <w:ilvl w:val="0"/>
          <w:numId w:val="5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Click a document to preview or download it</w:t>
      </w:r>
    </w:p>
    <w:p w14:paraId="7F0BF53B" w14:textId="77777777" w:rsidR="007679FA" w:rsidRPr="00FE7B9F" w:rsidRDefault="00000000" w:rsidP="00B243EB">
      <w:pPr>
        <w:pStyle w:val="Heading2"/>
      </w:pPr>
      <w:bookmarkStart w:id="57" w:name="_Toc227583339"/>
      <w:r w:rsidRPr="00FE7B9F">
        <w:t>15.2 Uploading a Document (M&amp;E Officer and above)</w:t>
      </w:r>
      <w:bookmarkEnd w:id="57"/>
    </w:p>
    <w:p w14:paraId="08CBDC03" w14:textId="77777777" w:rsidR="007679FA" w:rsidRPr="00FE7B9F" w:rsidRDefault="00000000" w:rsidP="00000F09">
      <w:pPr>
        <w:pStyle w:val="ListNumber"/>
        <w:numPr>
          <w:ilvl w:val="0"/>
          <w:numId w:val="51"/>
        </w:numPr>
        <w:spacing w:before="20" w:after="20" w:line="24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Upload Document</w:t>
      </w:r>
    </w:p>
    <w:p w14:paraId="0FC41112" w14:textId="77777777" w:rsidR="007679FA" w:rsidRPr="00FE7B9F" w:rsidRDefault="00000000" w:rsidP="00000F09">
      <w:pPr>
        <w:pStyle w:val="ListNumber"/>
        <w:numPr>
          <w:ilvl w:val="0"/>
          <w:numId w:val="51"/>
        </w:numPr>
        <w:spacing w:before="20" w:after="20" w:line="24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Select the file from your computer (PDF, Word, Excel, PNG supported)</w:t>
      </w:r>
    </w:p>
    <w:p w14:paraId="6FCF98EE" w14:textId="77777777" w:rsidR="007679FA" w:rsidRPr="00FE7B9F" w:rsidRDefault="00000000" w:rsidP="00000F09">
      <w:pPr>
        <w:pStyle w:val="ListNumber"/>
        <w:numPr>
          <w:ilvl w:val="0"/>
          <w:numId w:val="51"/>
        </w:numPr>
        <w:spacing w:before="20" w:after="20" w:line="24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Fill in:</w:t>
      </w:r>
    </w:p>
    <w:p w14:paraId="0A2AE7E9" w14:textId="77777777" w:rsidR="007679FA" w:rsidRPr="00FE7B9F" w:rsidRDefault="00000000" w:rsidP="00000F09">
      <w:pPr>
        <w:pStyle w:val="ListBullet"/>
        <w:spacing w:before="20" w:after="20" w:line="24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Document title</w:t>
      </w:r>
    </w:p>
    <w:p w14:paraId="2B0F9C74" w14:textId="77777777" w:rsidR="007679FA" w:rsidRPr="00FE7B9F" w:rsidRDefault="00000000" w:rsidP="00000F09">
      <w:pPr>
        <w:pStyle w:val="ListBullet"/>
        <w:spacing w:before="20" w:after="20" w:line="24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Category (Policy, Report, Template, Guideline, Other)</w:t>
      </w:r>
    </w:p>
    <w:p w14:paraId="10F1DA92" w14:textId="77777777" w:rsidR="007679FA" w:rsidRPr="00FE7B9F" w:rsidRDefault="00000000" w:rsidP="00000F09">
      <w:pPr>
        <w:pStyle w:val="ListBullet"/>
        <w:spacing w:before="20" w:after="20" w:line="24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Description (optional)</w:t>
      </w:r>
    </w:p>
    <w:p w14:paraId="295AD102" w14:textId="77777777" w:rsidR="007679FA" w:rsidRPr="00FE7B9F" w:rsidRDefault="00000000" w:rsidP="00000F09">
      <w:pPr>
        <w:pStyle w:val="ListNumber"/>
        <w:numPr>
          <w:ilvl w:val="0"/>
          <w:numId w:val="51"/>
        </w:numPr>
        <w:spacing w:before="20" w:after="20" w:line="24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Upload</w:t>
      </w:r>
    </w:p>
    <w:p w14:paraId="1C10F586" w14:textId="77777777" w:rsidR="007679FA" w:rsidRPr="00FE7B9F" w:rsidRDefault="00000000" w:rsidP="00000F09">
      <w:pPr>
        <w:pStyle w:val="Heading2"/>
      </w:pPr>
      <w:bookmarkStart w:id="58" w:name="_Toc227583340"/>
      <w:r w:rsidRPr="00FE7B9F">
        <w:t>15.3 Document Categories</w:t>
      </w:r>
      <w:bookmarkEnd w:id="58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353"/>
        <w:gridCol w:w="4353"/>
      </w:tblGrid>
      <w:tr w:rsidR="007679FA" w:rsidRPr="00000F09" w14:paraId="7BC5441F" w14:textId="77777777" w:rsidTr="00000F09">
        <w:trPr>
          <w:trHeight w:val="50"/>
        </w:trPr>
        <w:tc>
          <w:tcPr>
            <w:tcW w:w="4353" w:type="dxa"/>
            <w:shd w:val="clear" w:color="auto" w:fill="1A3A6B"/>
          </w:tcPr>
          <w:p w14:paraId="51A7C735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b/>
                <w:color w:val="FFFFFF"/>
                <w:sz w:val="18"/>
                <w:szCs w:val="20"/>
              </w:rPr>
              <w:t>Category</w:t>
            </w:r>
          </w:p>
        </w:tc>
        <w:tc>
          <w:tcPr>
            <w:tcW w:w="4353" w:type="dxa"/>
            <w:shd w:val="clear" w:color="auto" w:fill="1A3A6B"/>
          </w:tcPr>
          <w:p w14:paraId="2C921891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b/>
                <w:color w:val="FFFFFF"/>
                <w:sz w:val="18"/>
                <w:szCs w:val="20"/>
              </w:rPr>
              <w:t>Examples</w:t>
            </w:r>
          </w:p>
        </w:tc>
      </w:tr>
      <w:tr w:rsidR="007679FA" w:rsidRPr="00000F09" w14:paraId="343D8336" w14:textId="77777777" w:rsidTr="00000F09">
        <w:trPr>
          <w:trHeight w:val="50"/>
        </w:trPr>
        <w:tc>
          <w:tcPr>
            <w:tcW w:w="4353" w:type="dxa"/>
            <w:shd w:val="clear" w:color="auto" w:fill="FFFFFF"/>
          </w:tcPr>
          <w:p w14:paraId="59D3441C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Policy</w:t>
            </w:r>
          </w:p>
        </w:tc>
        <w:tc>
          <w:tcPr>
            <w:tcW w:w="4353" w:type="dxa"/>
            <w:shd w:val="clear" w:color="auto" w:fill="FFFFFF"/>
          </w:tcPr>
          <w:p w14:paraId="18E8C0EA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Ministry policies, circulars</w:t>
            </w:r>
          </w:p>
        </w:tc>
      </w:tr>
      <w:tr w:rsidR="007679FA" w:rsidRPr="00000F09" w14:paraId="35045E93" w14:textId="77777777" w:rsidTr="00000F09">
        <w:trPr>
          <w:trHeight w:val="80"/>
        </w:trPr>
        <w:tc>
          <w:tcPr>
            <w:tcW w:w="4353" w:type="dxa"/>
            <w:shd w:val="clear" w:color="auto" w:fill="F0F4FA"/>
          </w:tcPr>
          <w:p w14:paraId="36DF7CEB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Report</w:t>
            </w:r>
          </w:p>
        </w:tc>
        <w:tc>
          <w:tcPr>
            <w:tcW w:w="4353" w:type="dxa"/>
            <w:shd w:val="clear" w:color="auto" w:fill="F0F4FA"/>
          </w:tcPr>
          <w:p w14:paraId="36C81618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Quarterly and annual performance reports</w:t>
            </w:r>
          </w:p>
        </w:tc>
      </w:tr>
      <w:tr w:rsidR="007679FA" w:rsidRPr="00000F09" w14:paraId="3984F5BB" w14:textId="77777777" w:rsidTr="00000F09">
        <w:trPr>
          <w:trHeight w:val="174"/>
        </w:trPr>
        <w:tc>
          <w:tcPr>
            <w:tcW w:w="4353" w:type="dxa"/>
            <w:shd w:val="clear" w:color="auto" w:fill="FFFFFF"/>
          </w:tcPr>
          <w:p w14:paraId="03AD0EAA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Template</w:t>
            </w:r>
          </w:p>
        </w:tc>
        <w:tc>
          <w:tcPr>
            <w:tcW w:w="4353" w:type="dxa"/>
            <w:shd w:val="clear" w:color="auto" w:fill="FFFFFF"/>
          </w:tcPr>
          <w:p w14:paraId="21183A65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Data collection forms, reporting templates</w:t>
            </w:r>
          </w:p>
        </w:tc>
      </w:tr>
      <w:tr w:rsidR="007679FA" w:rsidRPr="00000F09" w14:paraId="7F8D1123" w14:textId="77777777" w:rsidTr="00000F09">
        <w:trPr>
          <w:trHeight w:val="705"/>
        </w:trPr>
        <w:tc>
          <w:tcPr>
            <w:tcW w:w="4353" w:type="dxa"/>
            <w:shd w:val="clear" w:color="auto" w:fill="F0F4FA"/>
          </w:tcPr>
          <w:p w14:paraId="3CD3D3E3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Guideline</w:t>
            </w:r>
          </w:p>
        </w:tc>
        <w:tc>
          <w:tcPr>
            <w:tcW w:w="4353" w:type="dxa"/>
            <w:shd w:val="clear" w:color="auto" w:fill="F0F4FA"/>
          </w:tcPr>
          <w:p w14:paraId="257473D9" w14:textId="77777777" w:rsidR="007679FA" w:rsidRPr="00000F09" w:rsidRDefault="00000000">
            <w:pPr>
              <w:rPr>
                <w:rFonts w:ascii="Arial" w:hAnsi="Arial" w:cs="Arial"/>
                <w:sz w:val="18"/>
                <w:szCs w:val="20"/>
              </w:rPr>
            </w:pPr>
            <w:r w:rsidRPr="00000F09">
              <w:rPr>
                <w:rFonts w:ascii="Arial" w:hAnsi="Arial" w:cs="Arial"/>
                <w:sz w:val="18"/>
                <w:szCs w:val="20"/>
              </w:rPr>
              <w:t>M&amp;E manuals, indicator guides</w:t>
            </w:r>
          </w:p>
        </w:tc>
      </w:tr>
    </w:tbl>
    <w:p w14:paraId="355DCBB9" w14:textId="0B420B5B" w:rsidR="007679FA" w:rsidRPr="00F31695" w:rsidRDefault="00000000" w:rsidP="00000F09">
      <w:pPr>
        <w:pStyle w:val="Heading1"/>
        <w:rPr>
          <w:rFonts w:ascii="Arial" w:hAnsi="Arial" w:cs="Arial"/>
          <w:sz w:val="32"/>
          <w:szCs w:val="32"/>
        </w:rPr>
      </w:pPr>
      <w:r w:rsidRPr="00FE7B9F">
        <w:rPr>
          <w:rFonts w:ascii="Arial" w:hAnsi="Arial" w:cs="Arial"/>
        </w:rPr>
        <w:br w:type="page"/>
      </w:r>
      <w:bookmarkStart w:id="59" w:name="_Toc227583341"/>
      <w:r w:rsidRPr="00F31695">
        <w:rPr>
          <w:sz w:val="32"/>
          <w:szCs w:val="32"/>
        </w:rPr>
        <w:lastRenderedPageBreak/>
        <w:t>16.</w:t>
      </w:r>
      <w:r w:rsidR="00000F09" w:rsidRPr="00F31695">
        <w:rPr>
          <w:sz w:val="32"/>
          <w:szCs w:val="32"/>
        </w:rPr>
        <w:t>0.</w:t>
      </w:r>
      <w:r w:rsidRPr="00F31695">
        <w:rPr>
          <w:sz w:val="32"/>
          <w:szCs w:val="32"/>
        </w:rPr>
        <w:t xml:space="preserve"> Administration</w:t>
      </w:r>
      <w:bookmarkEnd w:id="59"/>
      <w:r w:rsidRPr="00F31695">
        <w:rPr>
          <w:sz w:val="32"/>
          <w:szCs w:val="32"/>
        </w:rPr>
        <w:t xml:space="preserve">  </w:t>
      </w:r>
    </w:p>
    <w:p w14:paraId="6A5D4395" w14:textId="77777777" w:rsidR="007679FA" w:rsidRPr="00F31695" w:rsidRDefault="00000000">
      <w:pPr>
        <w:spacing w:before="40" w:after="80"/>
        <w:rPr>
          <w:rFonts w:ascii="Arial" w:hAnsi="Arial" w:cs="Arial"/>
          <w:sz w:val="24"/>
          <w:szCs w:val="24"/>
        </w:rPr>
      </w:pPr>
      <w:r w:rsidRPr="00F31695">
        <w:rPr>
          <w:rFonts w:ascii="Arial" w:hAnsi="Arial" w:cs="Arial"/>
          <w:sz w:val="24"/>
          <w:szCs w:val="24"/>
        </w:rPr>
        <w:t xml:space="preserve">Administration features are only visible to users with </w:t>
      </w:r>
      <w:r w:rsidRPr="00F31695">
        <w:rPr>
          <w:rFonts w:ascii="Arial" w:hAnsi="Arial" w:cs="Arial"/>
          <w:b/>
          <w:sz w:val="24"/>
          <w:szCs w:val="24"/>
        </w:rPr>
        <w:t>Admin</w:t>
      </w:r>
      <w:r w:rsidRPr="00F31695">
        <w:rPr>
          <w:rFonts w:ascii="Arial" w:hAnsi="Arial" w:cs="Arial"/>
          <w:sz w:val="24"/>
          <w:szCs w:val="24"/>
        </w:rPr>
        <w:t xml:space="preserve"> or </w:t>
      </w:r>
      <w:r w:rsidRPr="00F31695">
        <w:rPr>
          <w:rFonts w:ascii="Arial" w:hAnsi="Arial" w:cs="Arial"/>
          <w:b/>
          <w:sz w:val="24"/>
          <w:szCs w:val="24"/>
        </w:rPr>
        <w:t>Super Admin</w:t>
      </w:r>
      <w:r w:rsidRPr="00F31695">
        <w:rPr>
          <w:rFonts w:ascii="Arial" w:hAnsi="Arial" w:cs="Arial"/>
          <w:sz w:val="24"/>
          <w:szCs w:val="24"/>
        </w:rPr>
        <w:t xml:space="preserve"> roles.</w:t>
      </w:r>
    </w:p>
    <w:p w14:paraId="0E8AFF67" w14:textId="23B96F5C" w:rsidR="007679FA" w:rsidRPr="00FE7B9F" w:rsidRDefault="00000000" w:rsidP="00F31695">
      <w:pPr>
        <w:pStyle w:val="Heading2"/>
      </w:pPr>
      <w:bookmarkStart w:id="60" w:name="_Toc227583342"/>
      <w:r w:rsidRPr="00FE7B9F">
        <w:t>16.1 Managing Users</w:t>
      </w:r>
      <w:bookmarkEnd w:id="60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6AC4C047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0574BEB4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44FADFA0" wp14:editId="7BFFE9CE">
                  <wp:extent cx="5399024" cy="26289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admin_user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778" cy="263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1492C" w14:textId="5DA64F52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Figure 17: User Management 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list of all system users with role, institution, and status</w:t>
      </w:r>
    </w:p>
    <w:p w14:paraId="4730EDAF" w14:textId="77777777" w:rsidR="007679FA" w:rsidRPr="00FE7B9F" w:rsidRDefault="00000000" w:rsidP="00F31695">
      <w:pPr>
        <w:spacing w:before="40" w:after="80" w:line="360" w:lineRule="auto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Users</w:t>
      </w:r>
    </w:p>
    <w:p w14:paraId="3B1B1E1A" w14:textId="77777777" w:rsidR="007679FA" w:rsidRPr="00FE7B9F" w:rsidRDefault="00000000" w:rsidP="00F31695">
      <w:pPr>
        <w:spacing w:before="160" w:after="40" w:line="360" w:lineRule="auto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Creating a New User</w:t>
      </w:r>
    </w:p>
    <w:p w14:paraId="1A5EA8E2" w14:textId="77777777" w:rsidR="007679FA" w:rsidRPr="00FE7B9F" w:rsidRDefault="00000000" w:rsidP="00F31695">
      <w:pPr>
        <w:pStyle w:val="ListNumber"/>
        <w:numPr>
          <w:ilvl w:val="0"/>
          <w:numId w:val="52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Administration → Users</w:t>
      </w:r>
    </w:p>
    <w:p w14:paraId="3C81ACFC" w14:textId="77777777" w:rsidR="007679FA" w:rsidRPr="00FE7B9F" w:rsidRDefault="00000000" w:rsidP="00F31695">
      <w:pPr>
        <w:pStyle w:val="ListNumber"/>
        <w:numPr>
          <w:ilvl w:val="0"/>
          <w:numId w:val="52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New User</w:t>
      </w:r>
    </w:p>
    <w:p w14:paraId="55D612F1" w14:textId="77777777" w:rsidR="007679FA" w:rsidRPr="00FE7B9F" w:rsidRDefault="00000000" w:rsidP="00F31695">
      <w:pPr>
        <w:pStyle w:val="ListNumber"/>
        <w:numPr>
          <w:ilvl w:val="0"/>
          <w:numId w:val="52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Fill in:</w:t>
      </w:r>
    </w:p>
    <w:p w14:paraId="10A187C3" w14:textId="77777777" w:rsidR="007679FA" w:rsidRPr="00FE7B9F" w:rsidRDefault="00000000" w:rsidP="00F31695">
      <w:pPr>
        <w:pStyle w:val="ListBullet"/>
        <w:spacing w:before="20" w:after="20" w:line="36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Full name</w:t>
      </w:r>
    </w:p>
    <w:p w14:paraId="1FE20002" w14:textId="77777777" w:rsidR="007679FA" w:rsidRPr="00FE7B9F" w:rsidRDefault="00000000" w:rsidP="00F31695">
      <w:pPr>
        <w:pStyle w:val="ListBullet"/>
        <w:spacing w:before="20" w:after="20" w:line="36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Email address</w:t>
      </w:r>
    </w:p>
    <w:p w14:paraId="3C272119" w14:textId="77777777" w:rsidR="007679FA" w:rsidRPr="00FE7B9F" w:rsidRDefault="00000000" w:rsidP="00F31695">
      <w:pPr>
        <w:pStyle w:val="ListBullet"/>
        <w:spacing w:before="20" w:after="20" w:line="36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Role (Viewer, Data Collector, M&amp;E Officer, Admin)</w:t>
      </w:r>
    </w:p>
    <w:p w14:paraId="442D83CA" w14:textId="77777777" w:rsidR="007679FA" w:rsidRPr="00FE7B9F" w:rsidRDefault="00000000" w:rsidP="00F31695">
      <w:pPr>
        <w:pStyle w:val="ListBullet"/>
        <w:spacing w:before="20" w:after="20" w:line="36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Institution</w:t>
      </w:r>
    </w:p>
    <w:p w14:paraId="2125AFB5" w14:textId="77777777" w:rsidR="007679FA" w:rsidRPr="00FE7B9F" w:rsidRDefault="00000000" w:rsidP="00F31695">
      <w:pPr>
        <w:pStyle w:val="ListBullet"/>
        <w:spacing w:before="20" w:after="20" w:line="360" w:lineRule="auto"/>
        <w:ind w:left="1077"/>
        <w:rPr>
          <w:rFonts w:ascii="Arial" w:hAnsi="Arial" w:cs="Arial"/>
        </w:rPr>
      </w:pPr>
      <w:r w:rsidRPr="00FE7B9F">
        <w:rPr>
          <w:rFonts w:ascii="Arial" w:hAnsi="Arial" w:cs="Arial"/>
        </w:rPr>
        <w:t>Department (for MIT-HQ staff)</w:t>
      </w:r>
    </w:p>
    <w:p w14:paraId="3DD265A1" w14:textId="77777777" w:rsidR="007679FA" w:rsidRPr="00FE7B9F" w:rsidRDefault="00000000" w:rsidP="00F31695">
      <w:pPr>
        <w:pStyle w:val="ListNumber"/>
        <w:numPr>
          <w:ilvl w:val="0"/>
          <w:numId w:val="52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Create User</w:t>
      </w:r>
    </w:p>
    <w:p w14:paraId="4B91B824" w14:textId="77777777" w:rsidR="007679FA" w:rsidRPr="00FE7B9F" w:rsidRDefault="00000000" w:rsidP="00F31695">
      <w:pPr>
        <w:pStyle w:val="ListNumber"/>
        <w:numPr>
          <w:ilvl w:val="0"/>
          <w:numId w:val="52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A welcome email with a temporary password is sent to the user</w:t>
      </w:r>
    </w:p>
    <w:p w14:paraId="30521113" w14:textId="77777777" w:rsidR="007679FA" w:rsidRPr="00FE7B9F" w:rsidRDefault="00000000" w:rsidP="00F31695">
      <w:pPr>
        <w:spacing w:before="160" w:after="40" w:line="360" w:lineRule="auto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Editing a User</w:t>
      </w:r>
    </w:p>
    <w:p w14:paraId="5765D121" w14:textId="77777777" w:rsidR="007679FA" w:rsidRPr="00FE7B9F" w:rsidRDefault="00000000" w:rsidP="00F31695">
      <w:pPr>
        <w:pStyle w:val="ListNumber"/>
        <w:numPr>
          <w:ilvl w:val="0"/>
          <w:numId w:val="53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Find the user in the list</w:t>
      </w:r>
    </w:p>
    <w:p w14:paraId="7814C6E9" w14:textId="77777777" w:rsidR="007679FA" w:rsidRPr="00FE7B9F" w:rsidRDefault="00000000" w:rsidP="00F31695">
      <w:pPr>
        <w:pStyle w:val="ListNumber"/>
        <w:numPr>
          <w:ilvl w:val="0"/>
          <w:numId w:val="53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 xml:space="preserve">Click the </w:t>
      </w:r>
      <w:r w:rsidRPr="00FE7B9F">
        <w:rPr>
          <w:rFonts w:ascii="Arial" w:hAnsi="Arial" w:cs="Arial"/>
          <w:b/>
        </w:rPr>
        <w:t>Edit</w:t>
      </w:r>
      <w:r w:rsidRPr="00FE7B9F">
        <w:rPr>
          <w:rFonts w:ascii="Arial" w:hAnsi="Arial" w:cs="Arial"/>
        </w:rPr>
        <w:t xml:space="preserve"> (pencil) icon</w:t>
      </w:r>
    </w:p>
    <w:p w14:paraId="501FD660" w14:textId="77777777" w:rsidR="007679FA" w:rsidRPr="00FE7B9F" w:rsidRDefault="00000000" w:rsidP="00F31695">
      <w:pPr>
        <w:pStyle w:val="ListNumber"/>
        <w:numPr>
          <w:ilvl w:val="0"/>
          <w:numId w:val="53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Update name, role, or institution as needed</w:t>
      </w:r>
    </w:p>
    <w:p w14:paraId="77A771C8" w14:textId="050B9AEA" w:rsidR="00F31695" w:rsidRPr="00F31695" w:rsidRDefault="00000000" w:rsidP="00F31695">
      <w:pPr>
        <w:pStyle w:val="ListNumber"/>
        <w:numPr>
          <w:ilvl w:val="0"/>
          <w:numId w:val="53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Save</w:t>
      </w:r>
    </w:p>
    <w:p w14:paraId="11C71D9B" w14:textId="77777777" w:rsidR="007679FA" w:rsidRPr="00FE7B9F" w:rsidRDefault="00000000" w:rsidP="00F31695">
      <w:pPr>
        <w:spacing w:before="160" w:after="40" w:line="360" w:lineRule="auto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Deactivating a User</w:t>
      </w:r>
    </w:p>
    <w:p w14:paraId="1EC77D15" w14:textId="77777777" w:rsidR="007679FA" w:rsidRPr="00FE7B9F" w:rsidRDefault="00000000" w:rsidP="00F31695">
      <w:pPr>
        <w:pStyle w:val="ListNumber"/>
        <w:numPr>
          <w:ilvl w:val="0"/>
          <w:numId w:val="54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Find the user in the list</w:t>
      </w:r>
    </w:p>
    <w:p w14:paraId="661643D3" w14:textId="77777777" w:rsidR="007679FA" w:rsidRPr="00FE7B9F" w:rsidRDefault="00000000" w:rsidP="00F31695">
      <w:pPr>
        <w:pStyle w:val="ListNumber"/>
        <w:numPr>
          <w:ilvl w:val="0"/>
          <w:numId w:val="54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the </w:t>
      </w:r>
      <w:r w:rsidRPr="00FE7B9F">
        <w:rPr>
          <w:rFonts w:ascii="Arial" w:hAnsi="Arial" w:cs="Arial"/>
          <w:b/>
        </w:rPr>
        <w:t>Deactivate</w:t>
      </w:r>
      <w:r w:rsidRPr="00FE7B9F">
        <w:rPr>
          <w:rFonts w:ascii="Arial" w:hAnsi="Arial" w:cs="Arial"/>
        </w:rPr>
        <w:t xml:space="preserve"> toggle</w:t>
      </w:r>
    </w:p>
    <w:p w14:paraId="7F34F481" w14:textId="77777777" w:rsidR="007679FA" w:rsidRPr="00FE7B9F" w:rsidRDefault="00000000" w:rsidP="00F31695">
      <w:pPr>
        <w:pStyle w:val="ListNumber"/>
        <w:numPr>
          <w:ilvl w:val="0"/>
          <w:numId w:val="54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The user will no longer be able to log in</w:t>
      </w:r>
    </w:p>
    <w:p w14:paraId="445DD2CB" w14:textId="6D43856B" w:rsidR="007679FA" w:rsidRPr="00F31695" w:rsidRDefault="00000000" w:rsidP="00F31695">
      <w:pPr>
        <w:pStyle w:val="Heading2"/>
      </w:pPr>
      <w:bookmarkStart w:id="61" w:name="_Toc227583343"/>
      <w:r w:rsidRPr="00FE7B9F">
        <w:t>16.2 Managing Institutions</w:t>
      </w:r>
      <w:bookmarkEnd w:id="61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030CFEDA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5E6C7D3A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3007AD53" wp14:editId="760EF706">
                  <wp:extent cx="5399024" cy="28829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admin_institution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16" cy="288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B070" w14:textId="74A7C03F" w:rsidR="007679FA" w:rsidRPr="00602781" w:rsidRDefault="00000000" w:rsidP="00F31695">
      <w:pPr>
        <w:spacing w:before="80" w:after="240"/>
        <w:rPr>
          <w:rFonts w:ascii="Arial" w:hAnsi="Arial" w:cs="Arial"/>
          <w:color w:val="auto"/>
          <w:sz w:val="24"/>
          <w:szCs w:val="24"/>
        </w:rPr>
      </w:pPr>
      <w:r w:rsidRPr="00602781">
        <w:rPr>
          <w:rFonts w:ascii="Arial" w:hAnsi="Arial" w:cs="Arial"/>
          <w:i/>
          <w:color w:val="auto"/>
          <w:sz w:val="24"/>
          <w:szCs w:val="24"/>
        </w:rPr>
        <w:t>Figure 18: Institutions Management</w:t>
      </w:r>
      <w:r w:rsidR="00602781" w:rsidRPr="00602781">
        <w:rPr>
          <w:rFonts w:ascii="Arial" w:hAnsi="Arial" w:cs="Arial"/>
          <w:i/>
          <w:color w:val="auto"/>
          <w:sz w:val="24"/>
          <w:szCs w:val="24"/>
        </w:rPr>
        <w:t>-</w:t>
      </w:r>
      <w:r w:rsidRPr="00602781">
        <w:rPr>
          <w:rFonts w:ascii="Arial" w:hAnsi="Arial" w:cs="Arial"/>
          <w:i/>
          <w:color w:val="auto"/>
          <w:sz w:val="24"/>
          <w:szCs w:val="24"/>
        </w:rPr>
        <w:t xml:space="preserve"> MIT-HQ and 13 affiliated agencies </w:t>
      </w:r>
    </w:p>
    <w:p w14:paraId="371277DB" w14:textId="77777777" w:rsidR="007679FA" w:rsidRPr="00FE7B9F" w:rsidRDefault="00000000" w:rsidP="00F31695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Institutions</w:t>
      </w:r>
    </w:p>
    <w:p w14:paraId="5A8CDBC2" w14:textId="77777777" w:rsidR="007679FA" w:rsidRPr="00FE7B9F" w:rsidRDefault="00000000" w:rsidP="00F31695">
      <w:pPr>
        <w:spacing w:before="40" w:after="8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Available to:</w:t>
      </w:r>
      <w:r w:rsidRPr="00FE7B9F">
        <w:rPr>
          <w:rFonts w:ascii="Arial" w:hAnsi="Arial" w:cs="Arial"/>
        </w:rPr>
        <w:t xml:space="preserve"> Super Admin only</w:t>
      </w:r>
    </w:p>
    <w:p w14:paraId="68D77B17" w14:textId="77777777" w:rsidR="007679FA" w:rsidRPr="00FE7B9F" w:rsidRDefault="00000000" w:rsidP="00F31695">
      <w:pPr>
        <w:pStyle w:val="ListNumber"/>
        <w:numPr>
          <w:ilvl w:val="0"/>
          <w:numId w:val="5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Administration → Institutions</w:t>
      </w:r>
    </w:p>
    <w:p w14:paraId="2D9A047D" w14:textId="1FF8F627" w:rsidR="007679FA" w:rsidRPr="00FE7B9F" w:rsidRDefault="00000000" w:rsidP="00F31695">
      <w:pPr>
        <w:pStyle w:val="ListNumber"/>
        <w:numPr>
          <w:ilvl w:val="0"/>
          <w:numId w:val="5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View </w:t>
      </w:r>
      <w:r w:rsidR="00F31695" w:rsidRPr="00FE7B9F">
        <w:rPr>
          <w:rFonts w:ascii="Arial" w:hAnsi="Arial" w:cs="Arial"/>
        </w:rPr>
        <w:t>all institutions</w:t>
      </w:r>
      <w:r w:rsidRPr="00FE7B9F">
        <w:rPr>
          <w:rFonts w:ascii="Arial" w:hAnsi="Arial" w:cs="Arial"/>
        </w:rPr>
        <w:t xml:space="preserve"> </w:t>
      </w:r>
      <w:r w:rsidR="00F31695">
        <w:rPr>
          <w:rFonts w:ascii="Arial" w:hAnsi="Arial" w:cs="Arial"/>
        </w:rPr>
        <w:t xml:space="preserve">and </w:t>
      </w:r>
      <w:r w:rsidRPr="00FE7B9F">
        <w:rPr>
          <w:rFonts w:ascii="Arial" w:hAnsi="Arial" w:cs="Arial"/>
        </w:rPr>
        <w:t>MIT-HQ + 13 with their details</w:t>
      </w:r>
    </w:p>
    <w:p w14:paraId="08AAEECE" w14:textId="77777777" w:rsidR="007679FA" w:rsidRPr="00FE7B9F" w:rsidRDefault="00000000" w:rsidP="00F31695">
      <w:pPr>
        <w:pStyle w:val="ListNumber"/>
        <w:numPr>
          <w:ilvl w:val="0"/>
          <w:numId w:val="5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>Click an institution to edit its name, code, logo, or contact details</w:t>
      </w:r>
    </w:p>
    <w:p w14:paraId="2097FB93" w14:textId="77777777" w:rsidR="007679FA" w:rsidRDefault="00000000" w:rsidP="00F31695">
      <w:pPr>
        <w:pStyle w:val="ListNumber"/>
        <w:numPr>
          <w:ilvl w:val="0"/>
          <w:numId w:val="55"/>
        </w:numPr>
        <w:spacing w:before="20" w:after="20" w:line="360" w:lineRule="auto"/>
        <w:jc w:val="both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New Institution</w:t>
      </w:r>
      <w:r w:rsidRPr="00FE7B9F">
        <w:rPr>
          <w:rFonts w:ascii="Arial" w:hAnsi="Arial" w:cs="Arial"/>
        </w:rPr>
        <w:t xml:space="preserve"> to add a new agency</w:t>
      </w:r>
    </w:p>
    <w:p w14:paraId="7E629019" w14:textId="77777777" w:rsidR="00F31695" w:rsidRDefault="00F31695" w:rsidP="00F31695">
      <w:pPr>
        <w:pStyle w:val="ListNumber"/>
        <w:numPr>
          <w:ilvl w:val="0"/>
          <w:numId w:val="0"/>
        </w:numPr>
        <w:spacing w:before="20" w:after="20" w:line="360" w:lineRule="auto"/>
        <w:ind w:left="360" w:hanging="360"/>
        <w:jc w:val="both"/>
        <w:rPr>
          <w:rFonts w:ascii="Arial" w:hAnsi="Arial" w:cs="Arial"/>
        </w:rPr>
      </w:pPr>
    </w:p>
    <w:p w14:paraId="59041A41" w14:textId="77777777" w:rsidR="00F31695" w:rsidRDefault="00F31695" w:rsidP="00F31695">
      <w:pPr>
        <w:pStyle w:val="ListNumber"/>
        <w:numPr>
          <w:ilvl w:val="0"/>
          <w:numId w:val="0"/>
        </w:numPr>
        <w:spacing w:before="20" w:after="20" w:line="360" w:lineRule="auto"/>
        <w:ind w:left="360" w:hanging="360"/>
        <w:jc w:val="both"/>
        <w:rPr>
          <w:rFonts w:ascii="Arial" w:hAnsi="Arial" w:cs="Arial"/>
        </w:rPr>
      </w:pPr>
    </w:p>
    <w:p w14:paraId="1D895FEE" w14:textId="77777777" w:rsidR="00F31695" w:rsidRDefault="00F31695" w:rsidP="00F31695">
      <w:pPr>
        <w:pStyle w:val="ListNumber"/>
        <w:numPr>
          <w:ilvl w:val="0"/>
          <w:numId w:val="0"/>
        </w:numPr>
        <w:spacing w:before="20" w:after="20" w:line="360" w:lineRule="auto"/>
        <w:ind w:left="360" w:hanging="360"/>
        <w:jc w:val="both"/>
        <w:rPr>
          <w:rFonts w:ascii="Arial" w:hAnsi="Arial" w:cs="Arial"/>
        </w:rPr>
      </w:pPr>
    </w:p>
    <w:p w14:paraId="348B5118" w14:textId="77777777" w:rsidR="00F31695" w:rsidRPr="00FE7B9F" w:rsidRDefault="00F31695" w:rsidP="00F31695">
      <w:pPr>
        <w:pStyle w:val="ListNumber"/>
        <w:numPr>
          <w:ilvl w:val="0"/>
          <w:numId w:val="0"/>
        </w:numPr>
        <w:spacing w:before="20" w:after="20" w:line="360" w:lineRule="auto"/>
        <w:ind w:left="360" w:hanging="360"/>
        <w:jc w:val="both"/>
        <w:rPr>
          <w:rFonts w:ascii="Arial" w:hAnsi="Arial" w:cs="Arial"/>
        </w:rPr>
      </w:pPr>
    </w:p>
    <w:p w14:paraId="3443D246" w14:textId="3A31DCF7" w:rsidR="007679FA" w:rsidRDefault="00000000" w:rsidP="00F31695">
      <w:pPr>
        <w:pStyle w:val="Heading2"/>
      </w:pPr>
      <w:bookmarkStart w:id="62" w:name="_Toc227583344"/>
      <w:r w:rsidRPr="00FE7B9F">
        <w:lastRenderedPageBreak/>
        <w:t>16.3 MIT Organisational Structure</w:t>
      </w:r>
      <w:bookmarkEnd w:id="62"/>
    </w:p>
    <w:p w14:paraId="342FDE80" w14:textId="77777777" w:rsidR="00F31695" w:rsidRPr="00FE7B9F" w:rsidRDefault="00F31695" w:rsidP="00F31695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MIT</w:t>
      </w:r>
    </w:p>
    <w:p w14:paraId="2B77AB32" w14:textId="77777777" w:rsidR="00F31695" w:rsidRPr="00FE7B9F" w:rsidRDefault="00F31695" w:rsidP="00F31695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This section manages the internal structure of MIT-HQ:</w:t>
      </w:r>
    </w:p>
    <w:p w14:paraId="28EF56B6" w14:textId="77777777" w:rsidR="00F31695" w:rsidRPr="00FE7B9F" w:rsidRDefault="00F31695" w:rsidP="00F31695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Departments</w:t>
      </w:r>
    </w:p>
    <w:p w14:paraId="00DE4AC7" w14:textId="77777777" w:rsidR="00F31695" w:rsidRPr="00FE7B9F" w:rsidRDefault="00F31695" w:rsidP="00F31695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Units within departments</w:t>
      </w:r>
    </w:p>
    <w:p w14:paraId="610C6948" w14:textId="1A37BBD9" w:rsidR="00F31695" w:rsidRPr="00F31695" w:rsidRDefault="00F31695" w:rsidP="00F31695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Staff assignments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32FC4EC9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28E6A2B2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279F1FF5" wp14:editId="20AA3984">
                  <wp:extent cx="5399024" cy="2813050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admin_mi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524" cy="281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73520" w14:textId="75879E38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>Figure 19: MIT Structure departments and units within MIT Headquarters</w:t>
      </w:r>
    </w:p>
    <w:p w14:paraId="16E696AF" w14:textId="5C8DD879" w:rsidR="007679FA" w:rsidRPr="00F31695" w:rsidRDefault="00000000" w:rsidP="00F31695">
      <w:pPr>
        <w:pStyle w:val="Heading2"/>
      </w:pPr>
      <w:bookmarkStart w:id="63" w:name="_Toc227583345"/>
      <w:r w:rsidRPr="00FE7B9F">
        <w:t>16.4 Reporting Calendar</w:t>
      </w:r>
      <w:bookmarkEnd w:id="63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946"/>
      </w:tblGrid>
      <w:tr w:rsidR="007679FA" w:rsidRPr="00FE7B9F" w14:paraId="64E4F875" w14:textId="77777777" w:rsidTr="00F31695">
        <w:trPr>
          <w:trHeight w:val="3428"/>
          <w:jc w:val="center"/>
        </w:trPr>
        <w:tc>
          <w:tcPr>
            <w:tcW w:w="8946" w:type="dxa"/>
            <w:shd w:val="clear" w:color="auto" w:fill="F8F9FA"/>
          </w:tcPr>
          <w:p w14:paraId="272F83EE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0A75A447" wp14:editId="4A7E3A62">
                  <wp:extent cx="5398135" cy="2946400"/>
                  <wp:effectExtent l="0" t="0" r="0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admin_calenda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793" cy="295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C86C8" w14:textId="63DDFCD9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Figure 20: Reporting Calendar 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fiscal year periods with open/close dates</w:t>
      </w:r>
    </w:p>
    <w:p w14:paraId="7D8E7B29" w14:textId="1FFE13C5" w:rsidR="007679FA" w:rsidRPr="00F31695" w:rsidRDefault="00000000" w:rsidP="00F31695">
      <w:pPr>
        <w:pStyle w:val="Heading2"/>
      </w:pPr>
      <w:bookmarkStart w:id="64" w:name="_Toc227583346"/>
      <w:r w:rsidRPr="00FE7B9F">
        <w:lastRenderedPageBreak/>
        <w:t>16.5 Period Locks</w:t>
      </w:r>
      <w:bookmarkEnd w:id="64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54C8C277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5E17DEBC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58ADC80D" wp14:editId="79589BD6">
                  <wp:extent cx="5399024" cy="23050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period_lock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16" cy="2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925D9" w14:textId="50E7B28F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>Figure 21: Period Locks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locked and unlocked reporting periods per fiscal year</w:t>
      </w:r>
    </w:p>
    <w:p w14:paraId="098DCEC7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Period Locks</w:t>
      </w:r>
    </w:p>
    <w:p w14:paraId="20424CB6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Available to:</w:t>
      </w:r>
      <w:r w:rsidRPr="00FE7B9F">
        <w:rPr>
          <w:rFonts w:ascii="Arial" w:hAnsi="Arial" w:cs="Arial"/>
        </w:rPr>
        <w:t xml:space="preserve"> Admin, M&amp;E Officer, Super Admin</w:t>
      </w:r>
    </w:p>
    <w:p w14:paraId="2A85A03C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Period Locks prevent new submissions for a reporting period that has been closed.</w:t>
      </w:r>
    </w:p>
    <w:p w14:paraId="6360E786" w14:textId="77777777" w:rsidR="007679FA" w:rsidRPr="00FE7B9F" w:rsidRDefault="00000000">
      <w:pPr>
        <w:spacing w:before="160" w:after="40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Locking a Period</w:t>
      </w:r>
    </w:p>
    <w:p w14:paraId="179EF5B2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Administration → Period Locks</w:t>
      </w:r>
    </w:p>
    <w:p w14:paraId="4844645D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Fiscal Year</w:t>
      </w:r>
      <w:r w:rsidRPr="00FE7B9F">
        <w:rPr>
          <w:rFonts w:ascii="Arial" w:hAnsi="Arial" w:cs="Arial"/>
        </w:rPr>
        <w:t xml:space="preserve"> and </w:t>
      </w:r>
      <w:r w:rsidRPr="00FE7B9F">
        <w:rPr>
          <w:rFonts w:ascii="Arial" w:hAnsi="Arial" w:cs="Arial"/>
          <w:b/>
        </w:rPr>
        <w:t>Period</w:t>
      </w:r>
    </w:p>
    <w:p w14:paraId="02CB0E31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Lock Period</w:t>
      </w:r>
    </w:p>
    <w:p w14:paraId="42EC2F70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No new submissions can be made for that period after locking</w:t>
      </w:r>
    </w:p>
    <w:p w14:paraId="79E4BA05" w14:textId="77777777" w:rsidR="007679FA" w:rsidRPr="00FE7B9F" w:rsidRDefault="00000000">
      <w:pPr>
        <w:spacing w:before="160" w:after="40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Unlocking a Period</w:t>
      </w:r>
    </w:p>
    <w:p w14:paraId="56C15CF5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Find the locked period in the list</w:t>
      </w:r>
    </w:p>
    <w:p w14:paraId="531808AE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Unlock</w:t>
      </w:r>
    </w:p>
    <w:p w14:paraId="5C11E7B5" w14:textId="77777777" w:rsidR="007679FA" w:rsidRPr="00FE7B9F" w:rsidRDefault="00000000" w:rsidP="00F31695">
      <w:pPr>
        <w:pStyle w:val="ListNumber"/>
        <w:numPr>
          <w:ilvl w:val="0"/>
          <w:numId w:val="56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Submissions can be made again</w:t>
      </w:r>
    </w:p>
    <w:p w14:paraId="35F2E531" w14:textId="77777777" w:rsidR="007679FA" w:rsidRPr="00FE7B9F" w:rsidRDefault="00000000">
      <w:pPr>
        <w:shd w:val="clear" w:color="auto" w:fill="FFF8E7"/>
        <w:spacing w:before="80" w:after="120"/>
        <w:ind w:left="283"/>
        <w:rPr>
          <w:rFonts w:ascii="Arial" w:hAnsi="Arial" w:cs="Arial"/>
        </w:rPr>
      </w:pPr>
      <w:r w:rsidRPr="00FE7B9F">
        <w:rPr>
          <w:rFonts w:ascii="Arial" w:hAnsi="Arial" w:cs="Arial"/>
          <w:i/>
          <w:color w:val="926000"/>
          <w:sz w:val="20"/>
        </w:rPr>
        <w:t xml:space="preserve">  NOTE:  Warning: Unlocking a period should only be done to correct errors and should be re-locked promptly.</w:t>
      </w:r>
    </w:p>
    <w:p w14:paraId="424F6BDB" w14:textId="77777777" w:rsidR="007679FA" w:rsidRPr="00FE7B9F" w:rsidRDefault="00000000" w:rsidP="00F31695">
      <w:pPr>
        <w:pStyle w:val="Heading2"/>
      </w:pPr>
      <w:bookmarkStart w:id="65" w:name="_Toc227583347"/>
      <w:r w:rsidRPr="00FE7B9F">
        <w:t>16.6 API Integrations</w:t>
      </w:r>
      <w:bookmarkEnd w:id="65"/>
    </w:p>
    <w:p w14:paraId="7BE98F57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Integrations</w:t>
      </w:r>
    </w:p>
    <w:p w14:paraId="4A2CF431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The Integrations module allows institutions to connect external systems via API keys.</w:t>
      </w:r>
    </w:p>
    <w:p w14:paraId="39A0D1BF" w14:textId="77777777" w:rsidR="007679FA" w:rsidRPr="00FE7B9F" w:rsidRDefault="00000000" w:rsidP="00F31695">
      <w:pPr>
        <w:pStyle w:val="ListNumber"/>
        <w:numPr>
          <w:ilvl w:val="0"/>
          <w:numId w:val="57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Administration → Integrations</w:t>
      </w:r>
    </w:p>
    <w:p w14:paraId="699B4CF9" w14:textId="77777777" w:rsidR="007679FA" w:rsidRPr="00FE7B9F" w:rsidRDefault="00000000" w:rsidP="00F31695">
      <w:pPr>
        <w:pStyle w:val="ListNumber"/>
        <w:numPr>
          <w:ilvl w:val="0"/>
          <w:numId w:val="57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Generate API Key</w:t>
      </w:r>
      <w:r w:rsidRPr="00FE7B9F">
        <w:rPr>
          <w:rFonts w:ascii="Arial" w:hAnsi="Arial" w:cs="Arial"/>
        </w:rPr>
        <w:t xml:space="preserve"> to create a new key for an institution</w:t>
      </w:r>
    </w:p>
    <w:p w14:paraId="05E4DC54" w14:textId="77777777" w:rsidR="007679FA" w:rsidRPr="00FE7B9F" w:rsidRDefault="00000000" w:rsidP="00F31695">
      <w:pPr>
        <w:pStyle w:val="ListNumber"/>
        <w:numPr>
          <w:ilvl w:val="0"/>
          <w:numId w:val="57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Share the key securely with the institution's technical team</w:t>
      </w:r>
    </w:p>
    <w:p w14:paraId="37E53D43" w14:textId="77777777" w:rsidR="007679FA" w:rsidRPr="00FE7B9F" w:rsidRDefault="00000000" w:rsidP="00F31695">
      <w:pPr>
        <w:pStyle w:val="ListNumber"/>
        <w:numPr>
          <w:ilvl w:val="0"/>
          <w:numId w:val="57"/>
        </w:numPr>
        <w:spacing w:before="20" w:after="20" w:line="360" w:lineRule="auto"/>
        <w:rPr>
          <w:rFonts w:ascii="Arial" w:hAnsi="Arial" w:cs="Arial"/>
        </w:rPr>
      </w:pPr>
      <w:r w:rsidRPr="00FE7B9F">
        <w:rPr>
          <w:rFonts w:ascii="Arial" w:hAnsi="Arial" w:cs="Arial"/>
        </w:rPr>
        <w:t>Monitor API sync logs to track data exchanges</w:t>
      </w:r>
    </w:p>
    <w:p w14:paraId="706BF666" w14:textId="77777777" w:rsidR="007679FA" w:rsidRPr="00FE7B9F" w:rsidRDefault="00000000" w:rsidP="00F31695">
      <w:pPr>
        <w:pStyle w:val="Heading2"/>
      </w:pPr>
      <w:bookmarkStart w:id="66" w:name="_Toc227583348"/>
      <w:r w:rsidRPr="00FE7B9F">
        <w:lastRenderedPageBreak/>
        <w:t>16.7 Framework Versions</w:t>
      </w:r>
      <w:bookmarkEnd w:id="66"/>
    </w:p>
    <w:p w14:paraId="78D896B2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Navigation:</w:t>
      </w:r>
      <w:r w:rsidRPr="00FE7B9F">
        <w:rPr>
          <w:rFonts w:ascii="Arial" w:hAnsi="Arial" w:cs="Arial"/>
        </w:rPr>
        <w:t xml:space="preserve"> Administration → FW Versions</w:t>
      </w:r>
    </w:p>
    <w:p w14:paraId="281A1D62" w14:textId="77777777" w:rsidR="007679FA" w:rsidRPr="00FE7B9F" w:rsidRDefault="00000000" w:rsidP="00107129">
      <w:pPr>
        <w:pStyle w:val="ListNumber"/>
        <w:numPr>
          <w:ilvl w:val="0"/>
          <w:numId w:val="58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FW Versions</w:t>
      </w:r>
      <w:r w:rsidRPr="00FE7B9F">
        <w:rPr>
          <w:rFonts w:ascii="Arial" w:hAnsi="Arial" w:cs="Arial"/>
        </w:rPr>
        <w:t xml:space="preserve"> in the sidebar</w:t>
      </w:r>
    </w:p>
    <w:p w14:paraId="0CE5EFAD" w14:textId="77777777" w:rsidR="007679FA" w:rsidRPr="00FE7B9F" w:rsidRDefault="00000000" w:rsidP="00107129">
      <w:pPr>
        <w:pStyle w:val="ListNumber"/>
        <w:numPr>
          <w:ilvl w:val="0"/>
          <w:numId w:val="58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View all saved versions of the Results Framework</w:t>
      </w:r>
    </w:p>
    <w:p w14:paraId="6C2886BA" w14:textId="77777777" w:rsidR="007679FA" w:rsidRPr="00FE7B9F" w:rsidRDefault="00000000" w:rsidP="00107129">
      <w:pPr>
        <w:pStyle w:val="ListNumber"/>
        <w:numPr>
          <w:ilvl w:val="0"/>
          <w:numId w:val="58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Click a version to compare it against the current framework</w:t>
      </w:r>
    </w:p>
    <w:p w14:paraId="69C58754" w14:textId="77777777" w:rsidR="007679FA" w:rsidRPr="00FE7B9F" w:rsidRDefault="00000000" w:rsidP="00107129">
      <w:pPr>
        <w:pStyle w:val="ListNumber"/>
        <w:numPr>
          <w:ilvl w:val="0"/>
          <w:numId w:val="58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Save Version</w:t>
      </w:r>
      <w:r w:rsidRPr="00FE7B9F">
        <w:rPr>
          <w:rFonts w:ascii="Arial" w:hAnsi="Arial" w:cs="Arial"/>
        </w:rPr>
        <w:t xml:space="preserve"> to snapshot the current framework</w:t>
      </w:r>
    </w:p>
    <w:p w14:paraId="32A128EC" w14:textId="2820A87E" w:rsidR="007679FA" w:rsidRPr="00FE7B9F" w:rsidRDefault="00000000" w:rsidP="00107129">
      <w:pPr>
        <w:pStyle w:val="Heading1"/>
        <w:rPr>
          <w:rFonts w:ascii="Arial" w:hAnsi="Arial" w:cs="Arial"/>
        </w:rPr>
      </w:pPr>
      <w:bookmarkStart w:id="67" w:name="_Toc227583349"/>
      <w:r w:rsidRPr="00FE7B9F">
        <w:t>17.</w:t>
      </w:r>
      <w:r w:rsidR="00107129">
        <w:t>0.</w:t>
      </w:r>
      <w:r w:rsidRPr="00FE7B9F">
        <w:t xml:space="preserve"> Contact Support &amp; Helpdesk</w:t>
      </w:r>
      <w:bookmarkEnd w:id="67"/>
      <w:r w:rsidRPr="00FE7B9F">
        <w:t xml:space="preserve">  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3437FABA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6BABADD0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4ABE7DA0" wp14:editId="5425D4A6">
                  <wp:extent cx="5399024" cy="25019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contact_suppor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318" cy="25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A7647" w14:textId="36B0EACC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28"/>
          <w:szCs w:val="28"/>
        </w:rPr>
      </w:pPr>
      <w:r w:rsidRPr="00602781">
        <w:rPr>
          <w:rFonts w:ascii="Arial" w:hAnsi="Arial" w:cs="Arial"/>
          <w:i/>
          <w:color w:val="auto"/>
          <w:szCs w:val="28"/>
        </w:rPr>
        <w:t>Figure 2: Contact Support Panel</w:t>
      </w:r>
      <w:r w:rsidR="00602781" w:rsidRPr="00602781">
        <w:rPr>
          <w:rFonts w:ascii="Arial" w:hAnsi="Arial" w:cs="Arial"/>
          <w:i/>
          <w:color w:val="auto"/>
          <w:szCs w:val="28"/>
        </w:rPr>
        <w:t>-</w:t>
      </w:r>
      <w:r w:rsidRPr="00602781">
        <w:rPr>
          <w:rFonts w:ascii="Arial" w:hAnsi="Arial" w:cs="Arial"/>
          <w:i/>
          <w:color w:val="auto"/>
          <w:szCs w:val="28"/>
        </w:rPr>
        <w:t>FAQ tab and ticket submission form accessible without logging in</w:t>
      </w:r>
    </w:p>
    <w:p w14:paraId="70DEE225" w14:textId="3D75B34E" w:rsidR="007679FA" w:rsidRPr="00FE7B9F" w:rsidRDefault="00000000" w:rsidP="00107129">
      <w:pPr>
        <w:pStyle w:val="Heading2"/>
      </w:pPr>
      <w:bookmarkStart w:id="68" w:name="_Toc227583350"/>
      <w:r w:rsidRPr="00FE7B9F">
        <w:t>17.1 Contact Support (Without Logging In)</w:t>
      </w:r>
      <w:bookmarkEnd w:id="68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7B0A2083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3196A379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048F77F7" wp14:editId="6935511D">
                  <wp:extent cx="5398770" cy="1898650"/>
                  <wp:effectExtent l="0" t="0" r="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contact_suppor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22" cy="1899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E2D56" w14:textId="3FEA5CF6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Figure 2: Contact Support Panel 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FAQ tab and ticket submission form accessible without logging in</w:t>
      </w:r>
    </w:p>
    <w:p w14:paraId="3F6E1DE0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If you cannot log in or need help before accessing the system:</w:t>
      </w:r>
    </w:p>
    <w:p w14:paraId="7E7CE7D9" w14:textId="77777777" w:rsidR="007679FA" w:rsidRPr="00FE7B9F" w:rsidRDefault="00000000" w:rsidP="00107129">
      <w:pPr>
        <w:pStyle w:val="ListNumber"/>
        <w:numPr>
          <w:ilvl w:val="0"/>
          <w:numId w:val="59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lastRenderedPageBreak/>
        <w:t>Go to the login page</w:t>
      </w:r>
    </w:p>
    <w:p w14:paraId="18D768FE" w14:textId="77777777" w:rsidR="007679FA" w:rsidRPr="00FE7B9F" w:rsidRDefault="00000000" w:rsidP="00107129">
      <w:pPr>
        <w:pStyle w:val="ListNumber"/>
        <w:numPr>
          <w:ilvl w:val="0"/>
          <w:numId w:val="59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Contact Support</w:t>
      </w:r>
      <w:r w:rsidRPr="00FE7B9F">
        <w:rPr>
          <w:rFonts w:ascii="Arial" w:hAnsi="Arial" w:cs="Arial"/>
        </w:rPr>
        <w:t xml:space="preserve"> (below the login form)</w:t>
      </w:r>
    </w:p>
    <w:p w14:paraId="1AE3A72D" w14:textId="77777777" w:rsidR="007679FA" w:rsidRPr="00FE7B9F" w:rsidRDefault="00000000" w:rsidP="00107129">
      <w:pPr>
        <w:pStyle w:val="ListNumber"/>
        <w:numPr>
          <w:ilvl w:val="0"/>
          <w:numId w:val="59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A support panel opens with two tabs:</w:t>
      </w:r>
    </w:p>
    <w:p w14:paraId="2A912717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Frequently Asked Questions tab</w:t>
      </w:r>
    </w:p>
    <w:p w14:paraId="1D956A9C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Browse common questions and answers about:</w:t>
      </w:r>
    </w:p>
    <w:p w14:paraId="0827A091" w14:textId="77777777" w:rsidR="007679FA" w:rsidRPr="00FE7B9F" w:rsidRDefault="00000000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Login issues</w:t>
      </w:r>
    </w:p>
    <w:p w14:paraId="73478F7F" w14:textId="77777777" w:rsidR="007679FA" w:rsidRPr="00FE7B9F" w:rsidRDefault="00000000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Account requests</w:t>
      </w:r>
    </w:p>
    <w:p w14:paraId="1B58FD84" w14:textId="77777777" w:rsidR="007679FA" w:rsidRPr="00FE7B9F" w:rsidRDefault="00000000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Data submission problems</w:t>
      </w:r>
    </w:p>
    <w:p w14:paraId="40026687" w14:textId="77777777" w:rsidR="007679FA" w:rsidRPr="00FE7B9F" w:rsidRDefault="00000000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Report generation</w:t>
      </w:r>
    </w:p>
    <w:p w14:paraId="37241E03" w14:textId="77777777" w:rsidR="007679FA" w:rsidRPr="00FE7B9F" w:rsidRDefault="00000000">
      <w:pPr>
        <w:pStyle w:val="ListBullet"/>
        <w:spacing w:before="20" w:after="20"/>
        <w:ind w:left="567"/>
        <w:rPr>
          <w:rFonts w:ascii="Arial" w:hAnsi="Arial" w:cs="Arial"/>
        </w:rPr>
      </w:pPr>
      <w:r w:rsidRPr="00FE7B9F">
        <w:rPr>
          <w:rFonts w:ascii="Arial" w:hAnsi="Arial" w:cs="Arial"/>
        </w:rPr>
        <w:t>Password resets</w:t>
      </w:r>
    </w:p>
    <w:p w14:paraId="7FA0322D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b/>
        </w:rPr>
        <w:t>Submit a Request tab</w:t>
      </w:r>
    </w:p>
    <w:p w14:paraId="3FB1E76D" w14:textId="77777777" w:rsidR="007679FA" w:rsidRPr="00FE7B9F" w:rsidRDefault="00000000" w:rsidP="00107129">
      <w:pPr>
        <w:pStyle w:val="ListNumber"/>
        <w:numPr>
          <w:ilvl w:val="0"/>
          <w:numId w:val="6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Enter your </w:t>
      </w:r>
      <w:r w:rsidRPr="00FE7B9F">
        <w:rPr>
          <w:rFonts w:ascii="Arial" w:hAnsi="Arial" w:cs="Arial"/>
          <w:b/>
        </w:rPr>
        <w:t>Name</w:t>
      </w:r>
      <w:r w:rsidRPr="00FE7B9F">
        <w:rPr>
          <w:rFonts w:ascii="Arial" w:hAnsi="Arial" w:cs="Arial"/>
        </w:rPr>
        <w:t xml:space="preserve"> and </w:t>
      </w:r>
      <w:r w:rsidRPr="00FE7B9F">
        <w:rPr>
          <w:rFonts w:ascii="Arial" w:hAnsi="Arial" w:cs="Arial"/>
          <w:b/>
        </w:rPr>
        <w:t>Email</w:t>
      </w:r>
    </w:p>
    <w:p w14:paraId="27081CD6" w14:textId="77777777" w:rsidR="007679FA" w:rsidRPr="00FE7B9F" w:rsidRDefault="00000000" w:rsidP="00107129">
      <w:pPr>
        <w:pStyle w:val="ListNumber"/>
        <w:numPr>
          <w:ilvl w:val="0"/>
          <w:numId w:val="6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Select the </w:t>
      </w:r>
      <w:r w:rsidRPr="00FE7B9F">
        <w:rPr>
          <w:rFonts w:ascii="Arial" w:hAnsi="Arial" w:cs="Arial"/>
          <w:b/>
        </w:rPr>
        <w:t>Category</w:t>
      </w:r>
      <w:r w:rsidRPr="00FE7B9F">
        <w:rPr>
          <w:rFonts w:ascii="Arial" w:hAnsi="Arial" w:cs="Arial"/>
        </w:rPr>
        <w:t xml:space="preserve"> of your issue</w:t>
      </w:r>
    </w:p>
    <w:p w14:paraId="7D470838" w14:textId="77777777" w:rsidR="007679FA" w:rsidRPr="00FE7B9F" w:rsidRDefault="00000000" w:rsidP="00107129">
      <w:pPr>
        <w:pStyle w:val="ListNumber"/>
        <w:numPr>
          <w:ilvl w:val="0"/>
          <w:numId w:val="6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Enter a </w:t>
      </w:r>
      <w:r w:rsidRPr="00FE7B9F">
        <w:rPr>
          <w:rFonts w:ascii="Arial" w:hAnsi="Arial" w:cs="Arial"/>
          <w:b/>
        </w:rPr>
        <w:t>Subject</w:t>
      </w:r>
      <w:r w:rsidRPr="00FE7B9F">
        <w:rPr>
          <w:rFonts w:ascii="Arial" w:hAnsi="Arial" w:cs="Arial"/>
        </w:rPr>
        <w:t xml:space="preserve"> and detailed </w:t>
      </w:r>
      <w:r w:rsidRPr="00FE7B9F">
        <w:rPr>
          <w:rFonts w:ascii="Arial" w:hAnsi="Arial" w:cs="Arial"/>
          <w:b/>
        </w:rPr>
        <w:t>Description</w:t>
      </w:r>
    </w:p>
    <w:p w14:paraId="29133B50" w14:textId="77777777" w:rsidR="007679FA" w:rsidRPr="00FE7B9F" w:rsidRDefault="00000000" w:rsidP="00107129">
      <w:pPr>
        <w:pStyle w:val="ListNumber"/>
        <w:numPr>
          <w:ilvl w:val="0"/>
          <w:numId w:val="6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Submit Request</w:t>
      </w:r>
    </w:p>
    <w:p w14:paraId="61D74659" w14:textId="77777777" w:rsidR="007679FA" w:rsidRPr="00FE7B9F" w:rsidRDefault="00000000" w:rsidP="00107129">
      <w:pPr>
        <w:pStyle w:val="ListNumber"/>
        <w:numPr>
          <w:ilvl w:val="0"/>
          <w:numId w:val="60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You will receive a ticket number for tracking</w:t>
      </w:r>
    </w:p>
    <w:p w14:paraId="56757596" w14:textId="7FFCC46A" w:rsidR="007679FA" w:rsidRPr="00107129" w:rsidRDefault="00000000" w:rsidP="00107129">
      <w:pPr>
        <w:pStyle w:val="Heading2"/>
      </w:pPr>
      <w:bookmarkStart w:id="69" w:name="_Toc227583351"/>
      <w:r w:rsidRPr="00FE7B9F">
        <w:t>17.2 Helpdesk (After Logging In)</w:t>
      </w:r>
      <w:bookmarkEnd w:id="69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236"/>
      </w:tblGrid>
      <w:tr w:rsidR="007679FA" w:rsidRPr="00FE7B9F" w14:paraId="1E595D81" w14:textId="77777777">
        <w:trPr>
          <w:jc w:val="center"/>
        </w:trPr>
        <w:tc>
          <w:tcPr>
            <w:tcW w:w="9236" w:type="dxa"/>
            <w:shd w:val="clear" w:color="auto" w:fill="F8F9FA"/>
          </w:tcPr>
          <w:p w14:paraId="732CF253" w14:textId="77777777" w:rsidR="007679FA" w:rsidRPr="00FE7B9F" w:rsidRDefault="00000000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noProof/>
              </w:rPr>
              <w:drawing>
                <wp:inline distT="0" distB="0" distL="0" distR="0" wp14:anchorId="26A5433A" wp14:editId="4CB845DD">
                  <wp:extent cx="5399024" cy="23050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helpdes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778" cy="230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4E15F" w14:textId="54F08337" w:rsidR="007679FA" w:rsidRPr="00602781" w:rsidRDefault="00000000" w:rsidP="00602781">
      <w:pPr>
        <w:spacing w:before="80" w:after="240"/>
        <w:rPr>
          <w:rFonts w:ascii="Arial" w:hAnsi="Arial" w:cs="Arial"/>
          <w:color w:val="auto"/>
          <w:sz w:val="32"/>
          <w:szCs w:val="32"/>
        </w:rPr>
      </w:pPr>
      <w:r w:rsidRPr="00602781">
        <w:rPr>
          <w:rFonts w:ascii="Arial" w:hAnsi="Arial" w:cs="Arial"/>
          <w:i/>
          <w:color w:val="auto"/>
          <w:sz w:val="24"/>
          <w:szCs w:val="32"/>
        </w:rPr>
        <w:t>Figure 22: Helpdesk</w:t>
      </w:r>
      <w:r w:rsidR="00602781" w:rsidRPr="00602781">
        <w:rPr>
          <w:rFonts w:ascii="Arial" w:hAnsi="Arial" w:cs="Arial"/>
          <w:i/>
          <w:color w:val="auto"/>
          <w:sz w:val="24"/>
          <w:szCs w:val="32"/>
        </w:rPr>
        <w:t>-</w:t>
      </w:r>
      <w:r w:rsidRPr="00602781">
        <w:rPr>
          <w:rFonts w:ascii="Arial" w:hAnsi="Arial" w:cs="Arial"/>
          <w:i/>
          <w:color w:val="auto"/>
          <w:sz w:val="24"/>
          <w:szCs w:val="32"/>
        </w:rPr>
        <w:t xml:space="preserve"> ticket list with status/priority filters and admin stats panel</w:t>
      </w:r>
    </w:p>
    <w:p w14:paraId="6A26EC99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</w:rPr>
        <w:t>Once logged in, you can manage your support tickets:</w:t>
      </w:r>
    </w:p>
    <w:p w14:paraId="724FA9C8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Navigate to </w:t>
      </w:r>
      <w:r w:rsidRPr="00FE7B9F">
        <w:rPr>
          <w:rFonts w:ascii="Arial" w:hAnsi="Arial" w:cs="Arial"/>
          <w:b/>
        </w:rPr>
        <w:t>https://[server]:5443/helpdesk</w:t>
      </w:r>
      <w:r w:rsidRPr="00FE7B9F">
        <w:rPr>
          <w:rFonts w:ascii="Arial" w:hAnsi="Arial" w:cs="Arial"/>
        </w:rPr>
        <w:t xml:space="preserve"> (or ask your admin for access)</w:t>
      </w:r>
    </w:p>
    <w:p w14:paraId="753155B0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+ New Ticket</w:t>
      </w:r>
      <w:r w:rsidRPr="00FE7B9F">
        <w:rPr>
          <w:rFonts w:ascii="Arial" w:hAnsi="Arial" w:cs="Arial"/>
        </w:rPr>
        <w:t xml:space="preserve"> to submit a request</w:t>
      </w:r>
    </w:p>
    <w:p w14:paraId="00B140D8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Fill in the subject, description, category, and priority</w:t>
      </w:r>
    </w:p>
    <w:p w14:paraId="2B115458" w14:textId="77777777" w:rsidR="007679FA" w:rsidRPr="00602781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Submit Ticket</w:t>
      </w:r>
    </w:p>
    <w:p w14:paraId="15B2F316" w14:textId="77777777" w:rsidR="00602781" w:rsidRDefault="00602781" w:rsidP="00602781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b/>
        </w:rPr>
      </w:pPr>
    </w:p>
    <w:p w14:paraId="47C96C10" w14:textId="77777777" w:rsidR="00602781" w:rsidRDefault="00602781" w:rsidP="00602781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  <w:b/>
        </w:rPr>
      </w:pPr>
    </w:p>
    <w:p w14:paraId="57A6B5F4" w14:textId="77777777" w:rsidR="00602781" w:rsidRPr="00FE7B9F" w:rsidRDefault="00602781" w:rsidP="00602781">
      <w:pPr>
        <w:pStyle w:val="ListNumber"/>
        <w:numPr>
          <w:ilvl w:val="0"/>
          <w:numId w:val="0"/>
        </w:numPr>
        <w:spacing w:before="20" w:after="20"/>
        <w:ind w:left="360" w:hanging="360"/>
        <w:rPr>
          <w:rFonts w:ascii="Arial" w:hAnsi="Arial" w:cs="Arial"/>
        </w:rPr>
      </w:pPr>
    </w:p>
    <w:p w14:paraId="52DD7E73" w14:textId="77777777" w:rsidR="007679FA" w:rsidRPr="00FE7B9F" w:rsidRDefault="00000000">
      <w:pPr>
        <w:spacing w:before="160" w:after="40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lastRenderedPageBreak/>
        <w:t>Ticket Statuses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1C056D3B" w14:textId="77777777">
        <w:tc>
          <w:tcPr>
            <w:tcW w:w="4618" w:type="dxa"/>
            <w:shd w:val="clear" w:color="auto" w:fill="1A3A6B"/>
          </w:tcPr>
          <w:p w14:paraId="1648D5E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w="4618" w:type="dxa"/>
            <w:shd w:val="clear" w:color="auto" w:fill="1A3A6B"/>
          </w:tcPr>
          <w:p w14:paraId="0342280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Meaning</w:t>
            </w:r>
          </w:p>
        </w:tc>
      </w:tr>
      <w:tr w:rsidR="007679FA" w:rsidRPr="00FE7B9F" w14:paraId="47AF33EB" w14:textId="77777777">
        <w:tc>
          <w:tcPr>
            <w:tcW w:w="4618" w:type="dxa"/>
            <w:shd w:val="clear" w:color="auto" w:fill="FFFFFF"/>
          </w:tcPr>
          <w:p w14:paraId="173C332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Open</w:t>
            </w:r>
          </w:p>
        </w:tc>
        <w:tc>
          <w:tcPr>
            <w:tcW w:w="4618" w:type="dxa"/>
            <w:shd w:val="clear" w:color="auto" w:fill="FFFFFF"/>
          </w:tcPr>
          <w:p w14:paraId="7B82101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Ticket received, awaiting response</w:t>
            </w:r>
          </w:p>
        </w:tc>
      </w:tr>
      <w:tr w:rsidR="007679FA" w:rsidRPr="00FE7B9F" w14:paraId="66060DE4" w14:textId="77777777">
        <w:tc>
          <w:tcPr>
            <w:tcW w:w="4618" w:type="dxa"/>
            <w:shd w:val="clear" w:color="auto" w:fill="F0F4FA"/>
          </w:tcPr>
          <w:p w14:paraId="27678CD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In Progress</w:t>
            </w:r>
          </w:p>
        </w:tc>
        <w:tc>
          <w:tcPr>
            <w:tcW w:w="4618" w:type="dxa"/>
            <w:shd w:val="clear" w:color="auto" w:fill="F0F4FA"/>
          </w:tcPr>
          <w:p w14:paraId="4A9234F2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Support team is working on it</w:t>
            </w:r>
          </w:p>
        </w:tc>
      </w:tr>
      <w:tr w:rsidR="007679FA" w:rsidRPr="00FE7B9F" w14:paraId="1A07CD38" w14:textId="77777777">
        <w:tc>
          <w:tcPr>
            <w:tcW w:w="4618" w:type="dxa"/>
            <w:shd w:val="clear" w:color="auto" w:fill="FFFFFF"/>
          </w:tcPr>
          <w:p w14:paraId="114FC5D6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Resolved</w:t>
            </w:r>
          </w:p>
        </w:tc>
        <w:tc>
          <w:tcPr>
            <w:tcW w:w="4618" w:type="dxa"/>
            <w:shd w:val="clear" w:color="auto" w:fill="FFFFFF"/>
          </w:tcPr>
          <w:p w14:paraId="3C656CB2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Issue has been resolved</w:t>
            </w:r>
          </w:p>
        </w:tc>
      </w:tr>
      <w:tr w:rsidR="007679FA" w:rsidRPr="00FE7B9F" w14:paraId="1C3C9D1E" w14:textId="77777777">
        <w:tc>
          <w:tcPr>
            <w:tcW w:w="4618" w:type="dxa"/>
            <w:shd w:val="clear" w:color="auto" w:fill="F0F4FA"/>
          </w:tcPr>
          <w:p w14:paraId="3858AE0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4618" w:type="dxa"/>
            <w:shd w:val="clear" w:color="auto" w:fill="F0F4FA"/>
          </w:tcPr>
          <w:p w14:paraId="3D19A786" w14:textId="19028A2F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 xml:space="preserve">Ticket is closed </w:t>
            </w:r>
            <w:r w:rsidR="00602781">
              <w:rPr>
                <w:rFonts w:ascii="Arial" w:hAnsi="Arial" w:cs="Arial"/>
                <w:sz w:val="20"/>
              </w:rPr>
              <w:t xml:space="preserve">- </w:t>
            </w:r>
            <w:r w:rsidRPr="00FE7B9F">
              <w:rPr>
                <w:rFonts w:ascii="Arial" w:hAnsi="Arial" w:cs="Arial"/>
                <w:sz w:val="20"/>
              </w:rPr>
              <w:t>no further replies</w:t>
            </w:r>
          </w:p>
        </w:tc>
      </w:tr>
    </w:tbl>
    <w:p w14:paraId="5C644EC7" w14:textId="77777777" w:rsidR="007679FA" w:rsidRPr="00FE7B9F" w:rsidRDefault="007679FA">
      <w:pPr>
        <w:rPr>
          <w:rFonts w:ascii="Arial" w:hAnsi="Arial" w:cs="Arial"/>
        </w:rPr>
      </w:pPr>
    </w:p>
    <w:p w14:paraId="0F2F220E" w14:textId="77777777" w:rsidR="007679FA" w:rsidRPr="00FE7B9F" w:rsidRDefault="00000000">
      <w:pPr>
        <w:spacing w:before="160" w:after="40"/>
        <w:rPr>
          <w:rFonts w:ascii="Arial" w:hAnsi="Arial" w:cs="Arial"/>
        </w:rPr>
      </w:pPr>
      <w:r w:rsidRPr="00FE7B9F">
        <w:rPr>
          <w:rFonts w:ascii="Arial" w:hAnsi="Arial" w:cs="Arial"/>
          <w:b/>
          <w:color w:val="1A3A6B"/>
        </w:rPr>
        <w:t>Replying to a Ticket</w:t>
      </w:r>
    </w:p>
    <w:p w14:paraId="1E3A2CEF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Click on a ticket to open it</w:t>
      </w:r>
    </w:p>
    <w:p w14:paraId="38DA88FE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Read the conversation thread</w:t>
      </w:r>
    </w:p>
    <w:p w14:paraId="32C64CA5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>Type your reply in the text box at the bottom</w:t>
      </w:r>
    </w:p>
    <w:p w14:paraId="7C771DA5" w14:textId="77777777" w:rsidR="007679FA" w:rsidRPr="00FE7B9F" w:rsidRDefault="00000000" w:rsidP="00107129">
      <w:pPr>
        <w:pStyle w:val="ListNumber"/>
        <w:numPr>
          <w:ilvl w:val="0"/>
          <w:numId w:val="61"/>
        </w:numPr>
        <w:spacing w:before="20" w:after="20"/>
        <w:rPr>
          <w:rFonts w:ascii="Arial" w:hAnsi="Arial" w:cs="Arial"/>
        </w:rPr>
      </w:pPr>
      <w:r w:rsidRPr="00FE7B9F">
        <w:rPr>
          <w:rFonts w:ascii="Arial" w:hAnsi="Arial" w:cs="Arial"/>
        </w:rPr>
        <w:t xml:space="preserve">Click </w:t>
      </w:r>
      <w:r w:rsidRPr="00FE7B9F">
        <w:rPr>
          <w:rFonts w:ascii="Arial" w:hAnsi="Arial" w:cs="Arial"/>
          <w:b/>
        </w:rPr>
        <w:t>Send</w:t>
      </w:r>
    </w:p>
    <w:p w14:paraId="00B93CA1" w14:textId="77777777" w:rsidR="007679FA" w:rsidRPr="00FE7B9F" w:rsidRDefault="00000000" w:rsidP="00107129">
      <w:pPr>
        <w:pStyle w:val="Heading2"/>
      </w:pPr>
      <w:bookmarkStart w:id="70" w:name="_Toc227583352"/>
      <w:r w:rsidRPr="00FE7B9F">
        <w:t>17.3 Ticket Priority Levels</w:t>
      </w:r>
      <w:bookmarkEnd w:id="70"/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0AD03D26" w14:textId="77777777">
        <w:tc>
          <w:tcPr>
            <w:tcW w:w="4618" w:type="dxa"/>
            <w:shd w:val="clear" w:color="auto" w:fill="1A3A6B"/>
          </w:tcPr>
          <w:p w14:paraId="5D579F5D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Priority</w:t>
            </w:r>
          </w:p>
        </w:tc>
        <w:tc>
          <w:tcPr>
            <w:tcW w:w="4618" w:type="dxa"/>
            <w:shd w:val="clear" w:color="auto" w:fill="1A3A6B"/>
          </w:tcPr>
          <w:p w14:paraId="0589997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Use For</w:t>
            </w:r>
          </w:p>
        </w:tc>
      </w:tr>
      <w:tr w:rsidR="007679FA" w:rsidRPr="00FE7B9F" w14:paraId="47404872" w14:textId="77777777">
        <w:tc>
          <w:tcPr>
            <w:tcW w:w="4618" w:type="dxa"/>
            <w:shd w:val="clear" w:color="auto" w:fill="FFFFFF"/>
          </w:tcPr>
          <w:p w14:paraId="71C69E0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4618" w:type="dxa"/>
            <w:shd w:val="clear" w:color="auto" w:fill="FFFFFF"/>
          </w:tcPr>
          <w:p w14:paraId="6BA8D6A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General questions, minor issues</w:t>
            </w:r>
          </w:p>
        </w:tc>
      </w:tr>
      <w:tr w:rsidR="007679FA" w:rsidRPr="00FE7B9F" w14:paraId="51C3D9E7" w14:textId="77777777">
        <w:tc>
          <w:tcPr>
            <w:tcW w:w="4618" w:type="dxa"/>
            <w:shd w:val="clear" w:color="auto" w:fill="F0F4FA"/>
          </w:tcPr>
          <w:p w14:paraId="08280DA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Medium</w:t>
            </w:r>
          </w:p>
        </w:tc>
        <w:tc>
          <w:tcPr>
            <w:tcW w:w="4618" w:type="dxa"/>
            <w:shd w:val="clear" w:color="auto" w:fill="F0F4FA"/>
          </w:tcPr>
          <w:p w14:paraId="03A0FAD8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Standard problems affecting your work</w:t>
            </w:r>
          </w:p>
        </w:tc>
      </w:tr>
      <w:tr w:rsidR="007679FA" w:rsidRPr="00FE7B9F" w14:paraId="7799C427" w14:textId="77777777">
        <w:tc>
          <w:tcPr>
            <w:tcW w:w="4618" w:type="dxa"/>
            <w:shd w:val="clear" w:color="auto" w:fill="FFFFFF"/>
          </w:tcPr>
          <w:p w14:paraId="618B5DE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4618" w:type="dxa"/>
            <w:shd w:val="clear" w:color="auto" w:fill="FFFFFF"/>
          </w:tcPr>
          <w:p w14:paraId="3A9EC28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Significant issue affecting multiple users</w:t>
            </w:r>
          </w:p>
        </w:tc>
      </w:tr>
      <w:tr w:rsidR="007679FA" w:rsidRPr="00FE7B9F" w14:paraId="2909360E" w14:textId="77777777">
        <w:tc>
          <w:tcPr>
            <w:tcW w:w="4618" w:type="dxa"/>
            <w:shd w:val="clear" w:color="auto" w:fill="F0F4FA"/>
          </w:tcPr>
          <w:p w14:paraId="610709D2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Urgent</w:t>
            </w:r>
          </w:p>
        </w:tc>
        <w:tc>
          <w:tcPr>
            <w:tcW w:w="4618" w:type="dxa"/>
            <w:shd w:val="clear" w:color="auto" w:fill="F0F4FA"/>
          </w:tcPr>
          <w:p w14:paraId="6610AEA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System down, data loss, security concern</w:t>
            </w:r>
          </w:p>
        </w:tc>
      </w:tr>
    </w:tbl>
    <w:p w14:paraId="616B7473" w14:textId="77777777" w:rsidR="007679FA" w:rsidRPr="00FE7B9F" w:rsidRDefault="007679FA">
      <w:pPr>
        <w:rPr>
          <w:rFonts w:ascii="Arial" w:hAnsi="Arial" w:cs="Arial"/>
        </w:rPr>
      </w:pPr>
    </w:p>
    <w:p w14:paraId="725F56E9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4E962181" w14:textId="204E740F" w:rsidR="007679FA" w:rsidRPr="00107129" w:rsidRDefault="00000000" w:rsidP="00107129">
      <w:pPr>
        <w:pStyle w:val="Heading1"/>
      </w:pPr>
      <w:r w:rsidRPr="00107129">
        <w:lastRenderedPageBreak/>
        <w:t xml:space="preserve">  </w:t>
      </w:r>
      <w:bookmarkStart w:id="71" w:name="_Toc227583353"/>
      <w:r w:rsidRPr="00107129">
        <w:t>18.</w:t>
      </w:r>
      <w:r w:rsidR="00107129" w:rsidRPr="00107129">
        <w:t>0.</w:t>
      </w:r>
      <w:r w:rsidRPr="00107129">
        <w:t xml:space="preserve"> Troubleshooting</w:t>
      </w:r>
      <w:bookmarkEnd w:id="71"/>
      <w:r w:rsidRPr="00107129">
        <w:t xml:space="preserve">  </w:t>
      </w:r>
    </w:p>
    <w:p w14:paraId="70902B40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I cannot log in</w:t>
      </w:r>
    </w:p>
    <w:p w14:paraId="65D82AD6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Check that your email and password are correct (passwords are case-sensitive)</w:t>
      </w:r>
    </w:p>
    <w:p w14:paraId="30F045DC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 xml:space="preserve">Click </w:t>
      </w:r>
      <w:r w:rsidRPr="00107129">
        <w:rPr>
          <w:rFonts w:ascii="Arial" w:hAnsi="Arial" w:cs="Arial"/>
          <w:b/>
          <w:sz w:val="24"/>
          <w:szCs w:val="24"/>
        </w:rPr>
        <w:t>Forgot password?</w:t>
      </w:r>
      <w:r w:rsidRPr="00107129">
        <w:rPr>
          <w:rFonts w:ascii="Arial" w:hAnsi="Arial" w:cs="Arial"/>
          <w:sz w:val="24"/>
          <w:szCs w:val="24"/>
        </w:rPr>
        <w:t xml:space="preserve"> to reset your password</w:t>
      </w:r>
    </w:p>
    <w:p w14:paraId="0CB4D4E7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If your account is locked after multiple failed attempts, wait 5 minutes and try again</w:t>
      </w:r>
    </w:p>
    <w:p w14:paraId="10585C71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Contact your institution administrator if the issue persists</w:t>
      </w:r>
    </w:p>
    <w:p w14:paraId="28DF0935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The page shows a security warning</w:t>
      </w:r>
    </w:p>
    <w:p w14:paraId="0F710BE6" w14:textId="7DD8677B" w:rsidR="007679FA" w:rsidRPr="00107129" w:rsidRDefault="00000000" w:rsidP="00107129">
      <w:p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The system uses a self-signed SSL certificate for internal network use. Your browser will show a security warning on first access this is expected for systems hosted within a government intranet.</w:t>
      </w:r>
    </w:p>
    <w:p w14:paraId="7EE241A1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 xml:space="preserve">In Chrome/Edge: Click </w:t>
      </w:r>
      <w:r w:rsidRPr="00107129">
        <w:rPr>
          <w:rFonts w:ascii="Arial" w:hAnsi="Arial" w:cs="Arial"/>
          <w:b/>
          <w:sz w:val="24"/>
          <w:szCs w:val="24"/>
        </w:rPr>
        <w:t>Advanced</w:t>
      </w:r>
      <w:r w:rsidRPr="00107129">
        <w:rPr>
          <w:rFonts w:ascii="Arial" w:hAnsi="Arial" w:cs="Arial"/>
          <w:sz w:val="24"/>
          <w:szCs w:val="24"/>
        </w:rPr>
        <w:t xml:space="preserve"> → </w:t>
      </w:r>
      <w:r w:rsidRPr="00107129">
        <w:rPr>
          <w:rFonts w:ascii="Arial" w:hAnsi="Arial" w:cs="Arial"/>
          <w:b/>
          <w:sz w:val="24"/>
          <w:szCs w:val="24"/>
        </w:rPr>
        <w:t>Proceed to [address] (unsafe)</w:t>
      </w:r>
    </w:p>
    <w:p w14:paraId="48FCBDD7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 xml:space="preserve">In Firefox: Click </w:t>
      </w:r>
      <w:r w:rsidRPr="00107129">
        <w:rPr>
          <w:rFonts w:ascii="Arial" w:hAnsi="Arial" w:cs="Arial"/>
          <w:b/>
          <w:sz w:val="24"/>
          <w:szCs w:val="24"/>
        </w:rPr>
        <w:t>Advanced</w:t>
      </w:r>
      <w:r w:rsidRPr="00107129">
        <w:rPr>
          <w:rFonts w:ascii="Arial" w:hAnsi="Arial" w:cs="Arial"/>
          <w:sz w:val="24"/>
          <w:szCs w:val="24"/>
        </w:rPr>
        <w:t xml:space="preserve"> → </w:t>
      </w:r>
      <w:r w:rsidRPr="00107129">
        <w:rPr>
          <w:rFonts w:ascii="Arial" w:hAnsi="Arial" w:cs="Arial"/>
          <w:b/>
          <w:sz w:val="24"/>
          <w:szCs w:val="24"/>
        </w:rPr>
        <w:t>Accept the Risk and Continue</w:t>
      </w:r>
    </w:p>
    <w:p w14:paraId="230BC0CA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This only needs to be done once per browser per device</w:t>
      </w:r>
    </w:p>
    <w:p w14:paraId="14EFDD80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When the system is deployed on a public government server, a trusted SSL certificate will be installed and this warning will no longer appear</w:t>
      </w:r>
    </w:p>
    <w:p w14:paraId="5111425A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My session expired</w:t>
      </w:r>
    </w:p>
    <w:p w14:paraId="1E2B6225" w14:textId="77777777" w:rsidR="007679FA" w:rsidRPr="00107129" w:rsidRDefault="00000000" w:rsidP="00107129">
      <w:p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Your session expires after 15 minutes of inactivity. Log in again — your work in the system is saved.</w:t>
      </w:r>
    </w:p>
    <w:p w14:paraId="0160EB0E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I cannot submit data</w:t>
      </w:r>
    </w:p>
    <w:p w14:paraId="7E2621BE" w14:textId="77777777" w:rsidR="007679FA" w:rsidRPr="00107129" w:rsidRDefault="00000000" w:rsidP="00107129">
      <w:p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Possible reasons:</w:t>
      </w:r>
    </w:p>
    <w:p w14:paraId="17E975EE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 xml:space="preserve">The reporting period is </w:t>
      </w:r>
      <w:r w:rsidRPr="00107129">
        <w:rPr>
          <w:rFonts w:ascii="Arial" w:hAnsi="Arial" w:cs="Arial"/>
          <w:b/>
          <w:sz w:val="24"/>
          <w:szCs w:val="24"/>
        </w:rPr>
        <w:t>locked</w:t>
      </w:r>
      <w:r w:rsidRPr="00107129">
        <w:rPr>
          <w:rFonts w:ascii="Arial" w:hAnsi="Arial" w:cs="Arial"/>
          <w:sz w:val="24"/>
          <w:szCs w:val="24"/>
        </w:rPr>
        <w:t xml:space="preserve"> — contact your M&amp;E Officer or Admin</w:t>
      </w:r>
    </w:p>
    <w:p w14:paraId="725DECDF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The indicator is not assigned to your institution — contact your M&amp;E Officer</w:t>
      </w:r>
    </w:p>
    <w:p w14:paraId="185516CF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Your role does not have Data Collector or higher permissions</w:t>
      </w:r>
    </w:p>
    <w:p w14:paraId="1358B6FA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I cannot find my submission</w:t>
      </w:r>
    </w:p>
    <w:p w14:paraId="4D705C00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 xml:space="preserve">Check the </w:t>
      </w:r>
      <w:r w:rsidRPr="00107129">
        <w:rPr>
          <w:rFonts w:ascii="Arial" w:hAnsi="Arial" w:cs="Arial"/>
          <w:b/>
          <w:sz w:val="24"/>
          <w:szCs w:val="24"/>
        </w:rPr>
        <w:t>Data Entry</w:t>
      </w:r>
      <w:r w:rsidRPr="00107129">
        <w:rPr>
          <w:rFonts w:ascii="Arial" w:hAnsi="Arial" w:cs="Arial"/>
          <w:sz w:val="24"/>
          <w:szCs w:val="24"/>
        </w:rPr>
        <w:t xml:space="preserve"> page and filter by </w:t>
      </w:r>
      <w:r w:rsidRPr="00107129">
        <w:rPr>
          <w:rFonts w:ascii="Arial" w:hAnsi="Arial" w:cs="Arial"/>
          <w:b/>
          <w:sz w:val="24"/>
          <w:szCs w:val="24"/>
        </w:rPr>
        <w:t>All Statuses</w:t>
      </w:r>
    </w:p>
    <w:p w14:paraId="6A865B44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Approved submissions may have been archived — check the approved filter</w:t>
      </w:r>
    </w:p>
    <w:p w14:paraId="3F6835CA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The system is slow or unresponsive</w:t>
      </w:r>
    </w:p>
    <w:p w14:paraId="1BE46A6A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lastRenderedPageBreak/>
        <w:t>Check your internet/WiFi connection</w:t>
      </w:r>
    </w:p>
    <w:p w14:paraId="24D32ACB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Refresh the page (F5)</w:t>
      </w:r>
    </w:p>
    <w:p w14:paraId="541D6FC2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Clear your browser cache (Ctrl+Shift+Delete)</w:t>
      </w:r>
    </w:p>
    <w:p w14:paraId="0855404B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If the problem persists, contact support</w:t>
      </w:r>
    </w:p>
    <w:p w14:paraId="4990366B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I get "Access Denied" on a page</w:t>
      </w:r>
    </w:p>
    <w:p w14:paraId="3C84710D" w14:textId="77777777" w:rsidR="007679FA" w:rsidRPr="00107129" w:rsidRDefault="00000000" w:rsidP="00107129">
      <w:pPr>
        <w:spacing w:before="40" w:after="8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Your user role does not have permission to access that page. Contact your administrator to request elevated access if needed.</w:t>
      </w:r>
    </w:p>
    <w:p w14:paraId="3FF1D2D2" w14:textId="77777777" w:rsidR="007679FA" w:rsidRPr="00107129" w:rsidRDefault="00000000" w:rsidP="00107129">
      <w:pPr>
        <w:pBdr>
          <w:bottom w:val="single" w:sz="4" w:space="1" w:color="D4A017"/>
        </w:pBdr>
        <w:spacing w:before="200" w:after="40" w:line="360" w:lineRule="auto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b/>
          <w:color w:val="1A3A6B"/>
          <w:sz w:val="24"/>
          <w:szCs w:val="24"/>
        </w:rPr>
        <w:t>Charts or data are not loading</w:t>
      </w:r>
    </w:p>
    <w:p w14:paraId="3B3186A0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Ensure you are connected to the same network as the server</w:t>
      </w:r>
    </w:p>
    <w:p w14:paraId="760674C6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Try refreshing the page</w:t>
      </w:r>
    </w:p>
    <w:p w14:paraId="70BAC929" w14:textId="77777777" w:rsidR="007679FA" w:rsidRPr="00107129" w:rsidRDefault="00000000" w:rsidP="00107129">
      <w:pPr>
        <w:pStyle w:val="ListBullet"/>
        <w:spacing w:before="20" w:after="20" w:line="360" w:lineRule="auto"/>
        <w:ind w:left="567"/>
        <w:rPr>
          <w:rFonts w:ascii="Arial" w:hAnsi="Arial" w:cs="Arial"/>
          <w:sz w:val="24"/>
          <w:szCs w:val="24"/>
        </w:rPr>
      </w:pPr>
      <w:r w:rsidRPr="00107129">
        <w:rPr>
          <w:rFonts w:ascii="Arial" w:hAnsi="Arial" w:cs="Arial"/>
          <w:sz w:val="24"/>
          <w:szCs w:val="24"/>
        </w:rPr>
        <w:t>Check the notification bell (top of sidebar) for any system alerts</w:t>
      </w:r>
    </w:p>
    <w:p w14:paraId="48C42633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27FA598E" w14:textId="35603380" w:rsidR="007679FA" w:rsidRPr="00FE7B9F" w:rsidRDefault="00000000">
      <w:pPr>
        <w:shd w:val="clear" w:color="auto" w:fill="1A3A6B"/>
        <w:spacing w:after="160"/>
        <w:rPr>
          <w:rFonts w:ascii="Arial" w:hAnsi="Arial" w:cs="Arial"/>
        </w:rPr>
      </w:pPr>
      <w:r w:rsidRPr="00FE7B9F">
        <w:rPr>
          <w:rFonts w:ascii="Arial" w:hAnsi="Arial" w:cs="Arial"/>
          <w:b/>
          <w:color w:val="FFFFFF"/>
          <w:sz w:val="28"/>
        </w:rPr>
        <w:lastRenderedPageBreak/>
        <w:t xml:space="preserve">  Appendix A</w:t>
      </w:r>
      <w:r w:rsidR="00107129">
        <w:rPr>
          <w:rFonts w:ascii="Arial" w:hAnsi="Arial" w:cs="Arial"/>
          <w:b/>
          <w:color w:val="FFFFFF"/>
          <w:sz w:val="28"/>
        </w:rPr>
        <w:t>:</w:t>
      </w:r>
      <w:r w:rsidRPr="00FE7B9F">
        <w:rPr>
          <w:rFonts w:ascii="Arial" w:hAnsi="Arial" w:cs="Arial"/>
          <w:b/>
          <w:color w:val="FFFFFF"/>
          <w:sz w:val="28"/>
        </w:rPr>
        <w:t xml:space="preserve"> Keyboard Shortcuts  </w:t>
      </w:r>
    </w:p>
    <w:tbl>
      <w:tblPr>
        <w:tblW w:w="0" w:type="auto"/>
        <w:tblInd w:w="10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510"/>
        <w:gridCol w:w="4704"/>
      </w:tblGrid>
      <w:tr w:rsidR="007679FA" w:rsidRPr="00FE7B9F" w14:paraId="47AB4D1F" w14:textId="77777777" w:rsidTr="00107129">
        <w:tc>
          <w:tcPr>
            <w:tcW w:w="4510" w:type="dxa"/>
            <w:shd w:val="clear" w:color="auto" w:fill="1A3A6B"/>
          </w:tcPr>
          <w:p w14:paraId="4A4A6D0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Shortcut</w:t>
            </w:r>
          </w:p>
        </w:tc>
        <w:tc>
          <w:tcPr>
            <w:tcW w:w="4704" w:type="dxa"/>
            <w:shd w:val="clear" w:color="auto" w:fill="1A3A6B"/>
          </w:tcPr>
          <w:p w14:paraId="2446B57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Action</w:t>
            </w:r>
          </w:p>
        </w:tc>
      </w:tr>
      <w:tr w:rsidR="007679FA" w:rsidRPr="00FE7B9F" w14:paraId="246AF89D" w14:textId="77777777" w:rsidTr="00107129">
        <w:tc>
          <w:tcPr>
            <w:tcW w:w="4510" w:type="dxa"/>
            <w:shd w:val="clear" w:color="auto" w:fill="FFFFFF"/>
          </w:tcPr>
          <w:p w14:paraId="11BA8A63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F5</w:t>
            </w:r>
          </w:p>
        </w:tc>
        <w:tc>
          <w:tcPr>
            <w:tcW w:w="4704" w:type="dxa"/>
            <w:shd w:val="clear" w:color="auto" w:fill="FFFFFF"/>
          </w:tcPr>
          <w:p w14:paraId="3C5BAF9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Refresh page</w:t>
            </w:r>
          </w:p>
        </w:tc>
      </w:tr>
      <w:tr w:rsidR="007679FA" w:rsidRPr="00FE7B9F" w14:paraId="7454023E" w14:textId="77777777" w:rsidTr="00107129">
        <w:tc>
          <w:tcPr>
            <w:tcW w:w="4510" w:type="dxa"/>
            <w:shd w:val="clear" w:color="auto" w:fill="F0F4FA"/>
          </w:tcPr>
          <w:p w14:paraId="36D0559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Ctrl + F</w:t>
            </w:r>
          </w:p>
        </w:tc>
        <w:tc>
          <w:tcPr>
            <w:tcW w:w="4704" w:type="dxa"/>
            <w:shd w:val="clear" w:color="auto" w:fill="F0F4FA"/>
          </w:tcPr>
          <w:p w14:paraId="717017F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Search within a page</w:t>
            </w:r>
          </w:p>
        </w:tc>
      </w:tr>
      <w:tr w:rsidR="007679FA" w:rsidRPr="00FE7B9F" w14:paraId="65CAF719" w14:textId="77777777" w:rsidTr="00107129">
        <w:tc>
          <w:tcPr>
            <w:tcW w:w="4510" w:type="dxa"/>
            <w:shd w:val="clear" w:color="auto" w:fill="FFFFFF"/>
          </w:tcPr>
          <w:p w14:paraId="55E7089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Escape</w:t>
            </w:r>
          </w:p>
        </w:tc>
        <w:tc>
          <w:tcPr>
            <w:tcW w:w="4704" w:type="dxa"/>
            <w:shd w:val="clear" w:color="auto" w:fill="FFFFFF"/>
          </w:tcPr>
          <w:p w14:paraId="1B429E98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Close a modal/popup</w:t>
            </w:r>
          </w:p>
        </w:tc>
      </w:tr>
      <w:tr w:rsidR="007679FA" w:rsidRPr="00FE7B9F" w14:paraId="37865BB4" w14:textId="77777777" w:rsidTr="00107129">
        <w:tc>
          <w:tcPr>
            <w:tcW w:w="4510" w:type="dxa"/>
            <w:shd w:val="clear" w:color="auto" w:fill="F0F4FA"/>
          </w:tcPr>
          <w:p w14:paraId="367657AB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Tab</w:t>
            </w:r>
          </w:p>
        </w:tc>
        <w:tc>
          <w:tcPr>
            <w:tcW w:w="4704" w:type="dxa"/>
            <w:shd w:val="clear" w:color="auto" w:fill="F0F4FA"/>
          </w:tcPr>
          <w:p w14:paraId="750E0FF0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Move between form fields</w:t>
            </w:r>
          </w:p>
        </w:tc>
      </w:tr>
    </w:tbl>
    <w:p w14:paraId="119FB6B1" w14:textId="1BC9B1F0" w:rsidR="007679FA" w:rsidRDefault="007679FA">
      <w:pPr>
        <w:rPr>
          <w:rFonts w:ascii="Arial" w:hAnsi="Arial" w:cs="Arial"/>
        </w:rPr>
      </w:pPr>
    </w:p>
    <w:p w14:paraId="089B834D" w14:textId="47B9B0CD" w:rsidR="00107129" w:rsidRPr="00FE7B9F" w:rsidRDefault="00107129" w:rsidP="00107129">
      <w:pPr>
        <w:shd w:val="clear" w:color="auto" w:fill="1A3A6B"/>
        <w:spacing w:after="160"/>
        <w:rPr>
          <w:rFonts w:ascii="Arial" w:hAnsi="Arial" w:cs="Arial"/>
        </w:rPr>
      </w:pPr>
      <w:r w:rsidRPr="00FE7B9F">
        <w:rPr>
          <w:rFonts w:ascii="Arial" w:hAnsi="Arial" w:cs="Arial"/>
          <w:b/>
          <w:color w:val="FFFFFF"/>
          <w:sz w:val="28"/>
        </w:rPr>
        <w:t xml:space="preserve">  Appendix B</w:t>
      </w:r>
      <w:r>
        <w:rPr>
          <w:rFonts w:ascii="Arial" w:hAnsi="Arial" w:cs="Arial"/>
          <w:b/>
          <w:color w:val="FFFFFF"/>
          <w:sz w:val="28"/>
        </w:rPr>
        <w:t>:</w:t>
      </w:r>
      <w:r w:rsidRPr="00FE7B9F">
        <w:rPr>
          <w:rFonts w:ascii="Arial" w:hAnsi="Arial" w:cs="Arial"/>
          <w:b/>
          <w:color w:val="FFFFFF"/>
          <w:sz w:val="28"/>
        </w:rPr>
        <w:t xml:space="preserve"> Glossary  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35"/>
        <w:gridCol w:w="7001"/>
      </w:tblGrid>
      <w:tr w:rsidR="00107129" w:rsidRPr="00FE7B9F" w14:paraId="21F4FEB2" w14:textId="77777777" w:rsidTr="00107129">
        <w:tc>
          <w:tcPr>
            <w:tcW w:w="2235" w:type="dxa"/>
            <w:shd w:val="clear" w:color="auto" w:fill="1A3A6B"/>
          </w:tcPr>
          <w:p w14:paraId="5108CE9A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Term</w:t>
            </w:r>
          </w:p>
        </w:tc>
        <w:tc>
          <w:tcPr>
            <w:tcW w:w="7001" w:type="dxa"/>
            <w:shd w:val="clear" w:color="auto" w:fill="1A3A6B"/>
          </w:tcPr>
          <w:p w14:paraId="59EADB89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Definition</w:t>
            </w:r>
          </w:p>
        </w:tc>
      </w:tr>
      <w:tr w:rsidR="00107129" w:rsidRPr="00FE7B9F" w14:paraId="688EB4C4" w14:textId="77777777" w:rsidTr="00107129">
        <w:tc>
          <w:tcPr>
            <w:tcW w:w="2235" w:type="dxa"/>
            <w:shd w:val="clear" w:color="auto" w:fill="FFFFFF"/>
          </w:tcPr>
          <w:p w14:paraId="4EDBCA08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Actual</w:t>
            </w:r>
          </w:p>
        </w:tc>
        <w:tc>
          <w:tcPr>
            <w:tcW w:w="7001" w:type="dxa"/>
            <w:shd w:val="clear" w:color="auto" w:fill="FFFFFF"/>
          </w:tcPr>
          <w:p w14:paraId="60E266CD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The measured value achieved for an indicator in a reporting period</w:t>
            </w:r>
          </w:p>
        </w:tc>
      </w:tr>
      <w:tr w:rsidR="00107129" w:rsidRPr="00FE7B9F" w14:paraId="34866485" w14:textId="77777777" w:rsidTr="00107129">
        <w:tc>
          <w:tcPr>
            <w:tcW w:w="2235" w:type="dxa"/>
            <w:shd w:val="clear" w:color="auto" w:fill="F0F4FA"/>
          </w:tcPr>
          <w:p w14:paraId="45B9AB6E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Baseline</w:t>
            </w:r>
          </w:p>
        </w:tc>
        <w:tc>
          <w:tcPr>
            <w:tcW w:w="7001" w:type="dxa"/>
            <w:shd w:val="clear" w:color="auto" w:fill="F0F4FA"/>
          </w:tcPr>
          <w:p w14:paraId="7EF267D5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The starting value of an indicator before the strategic plan begins</w:t>
            </w:r>
          </w:p>
        </w:tc>
      </w:tr>
      <w:tr w:rsidR="00107129" w:rsidRPr="00FE7B9F" w14:paraId="7CF9041D" w14:textId="77777777" w:rsidTr="00107129">
        <w:tc>
          <w:tcPr>
            <w:tcW w:w="2235" w:type="dxa"/>
            <w:shd w:val="clear" w:color="auto" w:fill="FFFFFF"/>
          </w:tcPr>
          <w:p w14:paraId="22CB0BD3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Data Collector</w:t>
            </w:r>
          </w:p>
        </w:tc>
        <w:tc>
          <w:tcPr>
            <w:tcW w:w="7001" w:type="dxa"/>
            <w:shd w:val="clear" w:color="auto" w:fill="FFFFFF"/>
          </w:tcPr>
          <w:p w14:paraId="62915865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 user responsible for submitting indicator data for their institution</w:t>
            </w:r>
          </w:p>
        </w:tc>
      </w:tr>
      <w:tr w:rsidR="00107129" w:rsidRPr="00FE7B9F" w14:paraId="60332C3F" w14:textId="77777777" w:rsidTr="00107129">
        <w:tc>
          <w:tcPr>
            <w:tcW w:w="2235" w:type="dxa"/>
            <w:shd w:val="clear" w:color="auto" w:fill="F0F4FA"/>
          </w:tcPr>
          <w:p w14:paraId="781FBC2D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Fiscal Year</w:t>
            </w:r>
          </w:p>
        </w:tc>
        <w:tc>
          <w:tcPr>
            <w:tcW w:w="7001" w:type="dxa"/>
            <w:shd w:val="clear" w:color="auto" w:fill="F0F4FA"/>
          </w:tcPr>
          <w:p w14:paraId="7482FD0F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Tanzania government fiscal year (July–June, e.g. 2025/2026)</w:t>
            </w:r>
          </w:p>
        </w:tc>
      </w:tr>
      <w:tr w:rsidR="00107129" w:rsidRPr="00FE7B9F" w14:paraId="1129F27D" w14:textId="77777777" w:rsidTr="00107129">
        <w:tc>
          <w:tcPr>
            <w:tcW w:w="2235" w:type="dxa"/>
            <w:shd w:val="clear" w:color="auto" w:fill="FFFFFF"/>
          </w:tcPr>
          <w:p w14:paraId="26355A36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Indicator</w:t>
            </w:r>
          </w:p>
        </w:tc>
        <w:tc>
          <w:tcPr>
            <w:tcW w:w="7001" w:type="dxa"/>
            <w:shd w:val="clear" w:color="auto" w:fill="FFFFFF"/>
          </w:tcPr>
          <w:p w14:paraId="67D27D9E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 measurable metric used to track progress toward a strategic objective</w:t>
            </w:r>
          </w:p>
        </w:tc>
      </w:tr>
      <w:tr w:rsidR="00107129" w:rsidRPr="00FE7B9F" w14:paraId="30E6FAE0" w14:textId="77777777" w:rsidTr="00107129">
        <w:tc>
          <w:tcPr>
            <w:tcW w:w="2235" w:type="dxa"/>
            <w:shd w:val="clear" w:color="auto" w:fill="F0F4FA"/>
          </w:tcPr>
          <w:p w14:paraId="114861F5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M&amp;E</w:t>
            </w:r>
          </w:p>
        </w:tc>
        <w:tc>
          <w:tcPr>
            <w:tcW w:w="7001" w:type="dxa"/>
            <w:shd w:val="clear" w:color="auto" w:fill="F0F4FA"/>
          </w:tcPr>
          <w:p w14:paraId="20E29E7E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Monitoring and Evaluation</w:t>
            </w:r>
          </w:p>
        </w:tc>
      </w:tr>
      <w:tr w:rsidR="00107129" w:rsidRPr="00FE7B9F" w14:paraId="443C92D6" w14:textId="77777777" w:rsidTr="00107129">
        <w:tc>
          <w:tcPr>
            <w:tcW w:w="2235" w:type="dxa"/>
            <w:shd w:val="clear" w:color="auto" w:fill="FFFFFF"/>
          </w:tcPr>
          <w:p w14:paraId="28333892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Outcome</w:t>
            </w:r>
          </w:p>
        </w:tc>
        <w:tc>
          <w:tcPr>
            <w:tcW w:w="7001" w:type="dxa"/>
            <w:shd w:val="clear" w:color="auto" w:fill="FFFFFF"/>
          </w:tcPr>
          <w:p w14:paraId="500E00AB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The medium-term result expected from a set of outputs</w:t>
            </w:r>
          </w:p>
        </w:tc>
      </w:tr>
      <w:tr w:rsidR="00107129" w:rsidRPr="00FE7B9F" w14:paraId="3F5DD0B9" w14:textId="77777777" w:rsidTr="00107129">
        <w:tc>
          <w:tcPr>
            <w:tcW w:w="2235" w:type="dxa"/>
            <w:shd w:val="clear" w:color="auto" w:fill="F0F4FA"/>
          </w:tcPr>
          <w:p w14:paraId="62D9F91A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Output</w:t>
            </w:r>
          </w:p>
        </w:tc>
        <w:tc>
          <w:tcPr>
            <w:tcW w:w="7001" w:type="dxa"/>
            <w:shd w:val="clear" w:color="auto" w:fill="F0F4FA"/>
          </w:tcPr>
          <w:p w14:paraId="5F3640B9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 direct deliverable produced by activities</w:t>
            </w:r>
          </w:p>
        </w:tc>
      </w:tr>
      <w:tr w:rsidR="00107129" w:rsidRPr="00FE7B9F" w14:paraId="7C8A048C" w14:textId="77777777" w:rsidTr="00107129">
        <w:tc>
          <w:tcPr>
            <w:tcW w:w="2235" w:type="dxa"/>
            <w:shd w:val="clear" w:color="auto" w:fill="FFFFFF"/>
          </w:tcPr>
          <w:p w14:paraId="0D1D290B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Period Lock</w:t>
            </w:r>
          </w:p>
        </w:tc>
        <w:tc>
          <w:tcPr>
            <w:tcW w:w="7001" w:type="dxa"/>
            <w:shd w:val="clear" w:color="auto" w:fill="FFFFFF"/>
          </w:tcPr>
          <w:p w14:paraId="32BC4AB0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 system control that prevents new submissions for a closed reporting period</w:t>
            </w:r>
          </w:p>
        </w:tc>
      </w:tr>
      <w:tr w:rsidR="00107129" w:rsidRPr="00FE7B9F" w14:paraId="652F1FA1" w14:textId="77777777" w:rsidTr="00107129">
        <w:tc>
          <w:tcPr>
            <w:tcW w:w="2235" w:type="dxa"/>
            <w:shd w:val="clear" w:color="auto" w:fill="F0F4FA"/>
          </w:tcPr>
          <w:p w14:paraId="55DD5B0E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Reporting Period</w:t>
            </w:r>
          </w:p>
        </w:tc>
        <w:tc>
          <w:tcPr>
            <w:tcW w:w="7001" w:type="dxa"/>
            <w:shd w:val="clear" w:color="auto" w:fill="F0F4FA"/>
          </w:tcPr>
          <w:p w14:paraId="27FB0D04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Q1 (Jul–Sep), Q2 (Oct–Dec), Q3 (Jan–Mar), Q4 (Apr–Jun), or Annual</w:t>
            </w:r>
          </w:p>
        </w:tc>
      </w:tr>
      <w:tr w:rsidR="00107129" w:rsidRPr="00FE7B9F" w14:paraId="0323BECD" w14:textId="77777777" w:rsidTr="00107129">
        <w:tc>
          <w:tcPr>
            <w:tcW w:w="2235" w:type="dxa"/>
            <w:shd w:val="clear" w:color="auto" w:fill="FFFFFF"/>
          </w:tcPr>
          <w:p w14:paraId="5BDD40C6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Results Framework</w:t>
            </w:r>
          </w:p>
        </w:tc>
        <w:tc>
          <w:tcPr>
            <w:tcW w:w="7001" w:type="dxa"/>
            <w:shd w:val="clear" w:color="auto" w:fill="FFFFFF"/>
          </w:tcPr>
          <w:p w14:paraId="520ACB3D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The structured hierarchy linking activities to strategic objectives</w:t>
            </w:r>
          </w:p>
        </w:tc>
      </w:tr>
      <w:tr w:rsidR="00107129" w:rsidRPr="00FE7B9F" w14:paraId="67AF8878" w14:textId="77777777" w:rsidTr="00107129">
        <w:tc>
          <w:tcPr>
            <w:tcW w:w="2235" w:type="dxa"/>
            <w:shd w:val="clear" w:color="auto" w:fill="F0F4FA"/>
          </w:tcPr>
          <w:p w14:paraId="0D5B7792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Strategic Objective</w:t>
            </w:r>
          </w:p>
        </w:tc>
        <w:tc>
          <w:tcPr>
            <w:tcW w:w="7001" w:type="dxa"/>
            <w:shd w:val="clear" w:color="auto" w:fill="F0F4FA"/>
          </w:tcPr>
          <w:p w14:paraId="0906DF41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 high-level goal in the MIT Strategic Plan 2026/27–2030/31</w:t>
            </w:r>
          </w:p>
        </w:tc>
      </w:tr>
      <w:tr w:rsidR="00107129" w:rsidRPr="00FE7B9F" w14:paraId="3356AF34" w14:textId="77777777" w:rsidTr="00107129">
        <w:tc>
          <w:tcPr>
            <w:tcW w:w="2235" w:type="dxa"/>
            <w:shd w:val="clear" w:color="auto" w:fill="FFFFFF"/>
          </w:tcPr>
          <w:p w14:paraId="541344DA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Target</w:t>
            </w:r>
          </w:p>
        </w:tc>
        <w:tc>
          <w:tcPr>
            <w:tcW w:w="7001" w:type="dxa"/>
            <w:shd w:val="clear" w:color="auto" w:fill="FFFFFF"/>
          </w:tcPr>
          <w:p w14:paraId="02453032" w14:textId="77777777" w:rsidR="00107129" w:rsidRPr="00FE7B9F" w:rsidRDefault="00107129" w:rsidP="008A567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The planned value an indicator should reach in a given period</w:t>
            </w:r>
          </w:p>
        </w:tc>
      </w:tr>
    </w:tbl>
    <w:p w14:paraId="7F9169F9" w14:textId="77777777" w:rsidR="00107129" w:rsidRPr="00FE7B9F" w:rsidRDefault="00107129">
      <w:pPr>
        <w:rPr>
          <w:rFonts w:ascii="Arial" w:hAnsi="Arial" w:cs="Arial"/>
        </w:rPr>
      </w:pPr>
    </w:p>
    <w:p w14:paraId="01572BD5" w14:textId="77777777" w:rsidR="007679FA" w:rsidRPr="00FE7B9F" w:rsidRDefault="007679FA">
      <w:pPr>
        <w:rPr>
          <w:rFonts w:ascii="Arial" w:hAnsi="Arial" w:cs="Arial"/>
        </w:rPr>
      </w:pPr>
    </w:p>
    <w:p w14:paraId="08394A39" w14:textId="77777777" w:rsidR="007679FA" w:rsidRPr="00FE7B9F" w:rsidRDefault="00000000">
      <w:pPr>
        <w:rPr>
          <w:rFonts w:ascii="Arial" w:hAnsi="Arial" w:cs="Arial"/>
        </w:rPr>
      </w:pPr>
      <w:r w:rsidRPr="00FE7B9F">
        <w:rPr>
          <w:rFonts w:ascii="Arial" w:hAnsi="Arial" w:cs="Arial"/>
        </w:rPr>
        <w:br w:type="page"/>
      </w:r>
    </w:p>
    <w:p w14:paraId="18E116E5" w14:textId="370B7F5D" w:rsidR="007679FA" w:rsidRPr="00FE7B9F" w:rsidRDefault="00000000">
      <w:pPr>
        <w:shd w:val="clear" w:color="auto" w:fill="1A3A6B"/>
        <w:spacing w:after="160"/>
        <w:rPr>
          <w:rFonts w:ascii="Arial" w:hAnsi="Arial" w:cs="Arial"/>
        </w:rPr>
      </w:pPr>
      <w:r w:rsidRPr="00FE7B9F">
        <w:rPr>
          <w:rFonts w:ascii="Arial" w:hAnsi="Arial" w:cs="Arial"/>
          <w:b/>
          <w:color w:val="FFFFFF"/>
          <w:sz w:val="28"/>
        </w:rPr>
        <w:lastRenderedPageBreak/>
        <w:t xml:space="preserve">  Appendix C</w:t>
      </w:r>
      <w:r w:rsidR="00107129">
        <w:rPr>
          <w:rFonts w:ascii="Arial" w:hAnsi="Arial" w:cs="Arial"/>
          <w:b/>
          <w:color w:val="FFFFFF"/>
          <w:sz w:val="28"/>
        </w:rPr>
        <w:t>:</w:t>
      </w:r>
      <w:r w:rsidRPr="00FE7B9F">
        <w:rPr>
          <w:rFonts w:ascii="Arial" w:hAnsi="Arial" w:cs="Arial"/>
          <w:b/>
          <w:color w:val="FFFFFF"/>
          <w:sz w:val="28"/>
        </w:rPr>
        <w:t xml:space="preserve"> System Information  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18"/>
        <w:gridCol w:w="4618"/>
      </w:tblGrid>
      <w:tr w:rsidR="007679FA" w:rsidRPr="00FE7B9F" w14:paraId="74B63997" w14:textId="77777777">
        <w:tc>
          <w:tcPr>
            <w:tcW w:w="4618" w:type="dxa"/>
            <w:shd w:val="clear" w:color="auto" w:fill="1A3A6B"/>
          </w:tcPr>
          <w:p w14:paraId="0E38184A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Item</w:t>
            </w:r>
          </w:p>
        </w:tc>
        <w:tc>
          <w:tcPr>
            <w:tcW w:w="4618" w:type="dxa"/>
            <w:shd w:val="clear" w:color="auto" w:fill="1A3A6B"/>
          </w:tcPr>
          <w:p w14:paraId="1908767C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b/>
                <w:color w:val="FFFFFF"/>
                <w:sz w:val="20"/>
              </w:rPr>
              <w:t>Detail</w:t>
            </w:r>
          </w:p>
        </w:tc>
      </w:tr>
      <w:tr w:rsidR="007679FA" w:rsidRPr="00FE7B9F" w14:paraId="7BA8B7A0" w14:textId="77777777">
        <w:tc>
          <w:tcPr>
            <w:tcW w:w="4618" w:type="dxa"/>
            <w:shd w:val="clear" w:color="auto" w:fill="FFFFFF"/>
          </w:tcPr>
          <w:p w14:paraId="0DCC437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System Name</w:t>
            </w:r>
          </w:p>
        </w:tc>
        <w:tc>
          <w:tcPr>
            <w:tcW w:w="4618" w:type="dxa"/>
            <w:shd w:val="clear" w:color="auto" w:fill="FFFFFF"/>
          </w:tcPr>
          <w:p w14:paraId="7043FF5E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MIT M&amp;E System</w:t>
            </w:r>
          </w:p>
        </w:tc>
      </w:tr>
      <w:tr w:rsidR="007679FA" w:rsidRPr="00FE7B9F" w14:paraId="429CD591" w14:textId="77777777">
        <w:tc>
          <w:tcPr>
            <w:tcW w:w="4618" w:type="dxa"/>
            <w:shd w:val="clear" w:color="auto" w:fill="F0F4FA"/>
          </w:tcPr>
          <w:p w14:paraId="12996658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Version</w:t>
            </w:r>
          </w:p>
        </w:tc>
        <w:tc>
          <w:tcPr>
            <w:tcW w:w="4618" w:type="dxa"/>
            <w:shd w:val="clear" w:color="auto" w:fill="F0F4FA"/>
          </w:tcPr>
          <w:p w14:paraId="21F80321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1.0</w:t>
            </w:r>
          </w:p>
        </w:tc>
      </w:tr>
      <w:tr w:rsidR="007679FA" w:rsidRPr="00FE7B9F" w14:paraId="516BD5DA" w14:textId="77777777">
        <w:tc>
          <w:tcPr>
            <w:tcW w:w="4618" w:type="dxa"/>
            <w:shd w:val="clear" w:color="auto" w:fill="FFFFFF"/>
          </w:tcPr>
          <w:p w14:paraId="15B9E79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Developer</w:t>
            </w:r>
          </w:p>
        </w:tc>
        <w:tc>
          <w:tcPr>
            <w:tcW w:w="4618" w:type="dxa"/>
            <w:shd w:val="clear" w:color="auto" w:fill="FFFFFF"/>
          </w:tcPr>
          <w:p w14:paraId="17F5F2AF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ICT Unit, Ministry of Industry and Trade</w:t>
            </w:r>
          </w:p>
        </w:tc>
      </w:tr>
      <w:tr w:rsidR="007679FA" w:rsidRPr="00FE7B9F" w14:paraId="543C939C" w14:textId="77777777">
        <w:tc>
          <w:tcPr>
            <w:tcW w:w="4618" w:type="dxa"/>
            <w:shd w:val="clear" w:color="auto" w:fill="F0F4FA"/>
          </w:tcPr>
          <w:p w14:paraId="30F7E177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Database</w:t>
            </w:r>
          </w:p>
        </w:tc>
        <w:tc>
          <w:tcPr>
            <w:tcW w:w="4618" w:type="dxa"/>
            <w:shd w:val="clear" w:color="auto" w:fill="F0F4FA"/>
          </w:tcPr>
          <w:p w14:paraId="309160D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PostgreSQL 16</w:t>
            </w:r>
          </w:p>
        </w:tc>
      </w:tr>
      <w:tr w:rsidR="007679FA" w:rsidRPr="00FE7B9F" w14:paraId="228A960C" w14:textId="77777777">
        <w:tc>
          <w:tcPr>
            <w:tcW w:w="4618" w:type="dxa"/>
            <w:shd w:val="clear" w:color="auto" w:fill="FFFFFF"/>
          </w:tcPr>
          <w:p w14:paraId="32F7A56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Technology</w:t>
            </w:r>
          </w:p>
        </w:tc>
        <w:tc>
          <w:tcPr>
            <w:tcW w:w="4618" w:type="dxa"/>
            <w:shd w:val="clear" w:color="auto" w:fill="FFFFFF"/>
          </w:tcPr>
          <w:p w14:paraId="6191698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Node.js + React 18</w:t>
            </w:r>
          </w:p>
        </w:tc>
      </w:tr>
      <w:tr w:rsidR="007679FA" w:rsidRPr="00FE7B9F" w14:paraId="2608466B" w14:textId="77777777">
        <w:tc>
          <w:tcPr>
            <w:tcW w:w="4618" w:type="dxa"/>
            <w:shd w:val="clear" w:color="auto" w:fill="F0F4FA"/>
          </w:tcPr>
          <w:p w14:paraId="39AB05B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Access</w:t>
            </w:r>
          </w:p>
        </w:tc>
        <w:tc>
          <w:tcPr>
            <w:tcW w:w="4618" w:type="dxa"/>
            <w:shd w:val="clear" w:color="auto" w:fill="F0F4FA"/>
          </w:tcPr>
          <w:p w14:paraId="71069ED5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HTTPS (port 5443)</w:t>
            </w:r>
          </w:p>
        </w:tc>
      </w:tr>
      <w:tr w:rsidR="007679FA" w:rsidRPr="00FE7B9F" w14:paraId="3F046114" w14:textId="77777777">
        <w:tc>
          <w:tcPr>
            <w:tcW w:w="4618" w:type="dxa"/>
            <w:shd w:val="clear" w:color="auto" w:fill="FFFFFF"/>
          </w:tcPr>
          <w:p w14:paraId="26824639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Support Email</w:t>
            </w:r>
          </w:p>
        </w:tc>
        <w:tc>
          <w:tcPr>
            <w:tcW w:w="4618" w:type="dxa"/>
            <w:shd w:val="clear" w:color="auto" w:fill="FFFFFF"/>
          </w:tcPr>
          <w:p w14:paraId="6ECCB9E4" w14:textId="77777777" w:rsidR="007679FA" w:rsidRPr="00FE7B9F" w:rsidRDefault="00000000">
            <w:pPr>
              <w:rPr>
                <w:rFonts w:ascii="Arial" w:hAnsi="Arial" w:cs="Arial"/>
              </w:rPr>
            </w:pPr>
            <w:r w:rsidRPr="00FE7B9F">
              <w:rPr>
                <w:rFonts w:ascii="Arial" w:hAnsi="Arial" w:cs="Arial"/>
                <w:sz w:val="20"/>
              </w:rPr>
              <w:t>helpdesk@mit.go.tz</w:t>
            </w:r>
          </w:p>
        </w:tc>
      </w:tr>
    </w:tbl>
    <w:p w14:paraId="260D22D8" w14:textId="77777777" w:rsidR="007679FA" w:rsidRPr="00FE7B9F" w:rsidRDefault="007679FA">
      <w:pPr>
        <w:rPr>
          <w:rFonts w:ascii="Arial" w:hAnsi="Arial" w:cs="Arial"/>
        </w:rPr>
      </w:pPr>
    </w:p>
    <w:p w14:paraId="60FE857E" w14:textId="35CED77B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i/>
        </w:rPr>
        <w:t xml:space="preserve">Ministry of Industry and Trade </w:t>
      </w:r>
      <w:r w:rsidR="00107129">
        <w:rPr>
          <w:rFonts w:ascii="Arial" w:hAnsi="Arial" w:cs="Arial"/>
          <w:i/>
        </w:rPr>
        <w:t xml:space="preserve">- </w:t>
      </w:r>
      <w:r w:rsidRPr="00FE7B9F">
        <w:rPr>
          <w:rFonts w:ascii="Arial" w:hAnsi="Arial" w:cs="Arial"/>
          <w:i/>
        </w:rPr>
        <w:t>M&amp;E System User Manual v1.0</w:t>
      </w:r>
    </w:p>
    <w:p w14:paraId="1F54287D" w14:textId="77777777" w:rsidR="007679FA" w:rsidRPr="00FE7B9F" w:rsidRDefault="00000000">
      <w:pPr>
        <w:spacing w:before="40" w:after="80"/>
        <w:rPr>
          <w:rFonts w:ascii="Arial" w:hAnsi="Arial" w:cs="Arial"/>
        </w:rPr>
      </w:pPr>
      <w:r w:rsidRPr="00FE7B9F">
        <w:rPr>
          <w:rFonts w:ascii="Arial" w:hAnsi="Arial" w:cs="Arial"/>
          <w:i/>
        </w:rPr>
        <w:t>For technical support, use the Contact Support button on the login page or submit a ticket through the Helpdesk.</w:t>
      </w:r>
    </w:p>
    <w:sectPr w:rsidR="007679FA" w:rsidRPr="00FE7B9F" w:rsidSect="00C910DE">
      <w:pgSz w:w="12240" w:h="15840"/>
      <w:pgMar w:top="1417" w:right="1417" w:bottom="1417" w:left="1587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7CA1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B6CEE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41766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DA159F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685651"/>
    <w:multiLevelType w:val="multilevel"/>
    <w:tmpl w:val="AA085F5C"/>
    <w:lvl w:ilvl="0">
      <w:start w:val="1"/>
      <w:numFmt w:val="lowerRoman"/>
      <w:lvlText w:val="%1."/>
      <w:lvlJc w:val="right"/>
      <w:pPr>
        <w:ind w:left="720" w:hanging="360"/>
      </w:pPr>
    </w:lvl>
    <w:lvl w:ilvl="1"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0AB16190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051C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B2050B"/>
    <w:multiLevelType w:val="hybridMultilevel"/>
    <w:tmpl w:val="AA2006C8"/>
    <w:lvl w:ilvl="0" w:tplc="0409001B">
      <w:start w:val="1"/>
      <w:numFmt w:val="lowerRoman"/>
      <w:lvlText w:val="%1."/>
      <w:lvlJc w:val="right"/>
      <w:pPr>
        <w:ind w:left="567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5" w15:restartNumberingAfterBreak="0">
    <w:nsid w:val="138215DB"/>
    <w:multiLevelType w:val="hybridMultilevel"/>
    <w:tmpl w:val="515CC7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82267"/>
    <w:multiLevelType w:val="hybridMultilevel"/>
    <w:tmpl w:val="EAFC65EC"/>
    <w:lvl w:ilvl="0" w:tplc="0409000F">
      <w:start w:val="1"/>
      <w:numFmt w:val="decimal"/>
      <w:lvlText w:val="%1."/>
      <w:lvlJc w:val="left"/>
      <w:pPr>
        <w:ind w:left="567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7" w15:restartNumberingAfterBreak="0">
    <w:nsid w:val="19797019"/>
    <w:multiLevelType w:val="hybridMultilevel"/>
    <w:tmpl w:val="91CCBDD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AB83787"/>
    <w:multiLevelType w:val="hybridMultilevel"/>
    <w:tmpl w:val="E6A4A8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4E763D"/>
    <w:multiLevelType w:val="hybridMultilevel"/>
    <w:tmpl w:val="BC801686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8295596"/>
    <w:multiLevelType w:val="hybridMultilevel"/>
    <w:tmpl w:val="2F7879E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A250A21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B34AB9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284B90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71398C"/>
    <w:multiLevelType w:val="hybridMultilevel"/>
    <w:tmpl w:val="E042D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2B44A5"/>
    <w:multiLevelType w:val="hybridMultilevel"/>
    <w:tmpl w:val="30325B9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6" w15:restartNumberingAfterBreak="0">
    <w:nsid w:val="317D4E12"/>
    <w:multiLevelType w:val="hybridMultilevel"/>
    <w:tmpl w:val="9A9A85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E42D82"/>
    <w:multiLevelType w:val="hybridMultilevel"/>
    <w:tmpl w:val="30325B9A"/>
    <w:lvl w:ilvl="0" w:tplc="97E8168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424A88"/>
    <w:multiLevelType w:val="hybridMultilevel"/>
    <w:tmpl w:val="96801DE8"/>
    <w:lvl w:ilvl="0" w:tplc="AFE09DC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A278EA"/>
    <w:multiLevelType w:val="hybridMultilevel"/>
    <w:tmpl w:val="E3B41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863D16"/>
    <w:multiLevelType w:val="hybridMultilevel"/>
    <w:tmpl w:val="5A086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C35B76"/>
    <w:multiLevelType w:val="hybridMultilevel"/>
    <w:tmpl w:val="09D6938A"/>
    <w:lvl w:ilvl="0" w:tplc="795C242A">
      <w:start w:val="4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C51C6B"/>
    <w:multiLevelType w:val="hybridMultilevel"/>
    <w:tmpl w:val="B9661C4E"/>
    <w:lvl w:ilvl="0" w:tplc="0409000F">
      <w:start w:val="1"/>
      <w:numFmt w:val="decimal"/>
      <w:lvlText w:val="%1."/>
      <w:lvlJc w:val="left"/>
      <w:pPr>
        <w:ind w:left="567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3" w15:restartNumberingAfterBreak="0">
    <w:nsid w:val="3D216071"/>
    <w:multiLevelType w:val="hybridMultilevel"/>
    <w:tmpl w:val="B5E45E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E05F3B"/>
    <w:multiLevelType w:val="hybridMultilevel"/>
    <w:tmpl w:val="40D458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105D1C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AA2554"/>
    <w:multiLevelType w:val="hybridMultilevel"/>
    <w:tmpl w:val="A4E204B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F872A16"/>
    <w:multiLevelType w:val="hybridMultilevel"/>
    <w:tmpl w:val="7A581D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0104A88"/>
    <w:multiLevelType w:val="hybridMultilevel"/>
    <w:tmpl w:val="81CCF5CE"/>
    <w:lvl w:ilvl="0" w:tplc="0409000F">
      <w:start w:val="1"/>
      <w:numFmt w:val="decimal"/>
      <w:lvlText w:val="%1."/>
      <w:lvlJc w:val="left"/>
      <w:pPr>
        <w:ind w:left="567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9" w15:restartNumberingAfterBreak="0">
    <w:nsid w:val="54DE02CC"/>
    <w:multiLevelType w:val="hybridMultilevel"/>
    <w:tmpl w:val="D1F427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E456E1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2F25BC"/>
    <w:multiLevelType w:val="multilevel"/>
    <w:tmpl w:val="262E355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59491473"/>
    <w:multiLevelType w:val="hybridMultilevel"/>
    <w:tmpl w:val="463CD5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AE83734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D023F7"/>
    <w:multiLevelType w:val="hybridMultilevel"/>
    <w:tmpl w:val="DCE85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4A3B77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CD45BE"/>
    <w:multiLevelType w:val="hybridMultilevel"/>
    <w:tmpl w:val="017666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B21DC9"/>
    <w:multiLevelType w:val="multilevel"/>
    <w:tmpl w:val="A628C36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62FF0CFF"/>
    <w:multiLevelType w:val="hybridMultilevel"/>
    <w:tmpl w:val="97D0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0B16E1"/>
    <w:multiLevelType w:val="hybridMultilevel"/>
    <w:tmpl w:val="A554173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54292E"/>
    <w:multiLevelType w:val="hybridMultilevel"/>
    <w:tmpl w:val="FBD0263A"/>
    <w:lvl w:ilvl="0" w:tplc="431294A4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E1326D"/>
    <w:multiLevelType w:val="hybridMultilevel"/>
    <w:tmpl w:val="73B68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746E5F"/>
    <w:multiLevelType w:val="hybridMultilevel"/>
    <w:tmpl w:val="28FE05B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36A69AB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2662E8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752EB3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D41429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57370C"/>
    <w:multiLevelType w:val="hybridMultilevel"/>
    <w:tmpl w:val="22823D4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73324D"/>
    <w:multiLevelType w:val="hybridMultilevel"/>
    <w:tmpl w:val="FBD0263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79088C"/>
    <w:multiLevelType w:val="hybridMultilevel"/>
    <w:tmpl w:val="30325B9A"/>
    <w:lvl w:ilvl="0" w:tplc="FFFFFFFF">
      <w:start w:val="1"/>
      <w:numFmt w:val="decimal"/>
      <w:lvlText w:val="%1."/>
      <w:lvlJc w:val="left"/>
      <w:pPr>
        <w:ind w:left="567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lowerRoman"/>
      <w:lvlText w:val="%3."/>
      <w:lvlJc w:val="right"/>
      <w:pPr>
        <w:ind w:left="2007" w:hanging="180"/>
      </w:pPr>
    </w:lvl>
    <w:lvl w:ilvl="3" w:tplc="FFFFFFFF" w:tentative="1">
      <w:start w:val="1"/>
      <w:numFmt w:val="decimal"/>
      <w:lvlText w:val="%4."/>
      <w:lvlJc w:val="left"/>
      <w:pPr>
        <w:ind w:left="2727" w:hanging="360"/>
      </w:pPr>
    </w:lvl>
    <w:lvl w:ilvl="4" w:tplc="FFFFFFFF" w:tentative="1">
      <w:start w:val="1"/>
      <w:numFmt w:val="lowerLetter"/>
      <w:lvlText w:val="%5."/>
      <w:lvlJc w:val="left"/>
      <w:pPr>
        <w:ind w:left="3447" w:hanging="360"/>
      </w:pPr>
    </w:lvl>
    <w:lvl w:ilvl="5" w:tplc="FFFFFFFF" w:tentative="1">
      <w:start w:val="1"/>
      <w:numFmt w:val="lowerRoman"/>
      <w:lvlText w:val="%6."/>
      <w:lvlJc w:val="right"/>
      <w:pPr>
        <w:ind w:left="4167" w:hanging="180"/>
      </w:pPr>
    </w:lvl>
    <w:lvl w:ilvl="6" w:tplc="FFFFFFFF" w:tentative="1">
      <w:start w:val="1"/>
      <w:numFmt w:val="decimal"/>
      <w:lvlText w:val="%7."/>
      <w:lvlJc w:val="left"/>
      <w:pPr>
        <w:ind w:left="4887" w:hanging="360"/>
      </w:pPr>
    </w:lvl>
    <w:lvl w:ilvl="7" w:tplc="FFFFFFFF" w:tentative="1">
      <w:start w:val="1"/>
      <w:numFmt w:val="lowerLetter"/>
      <w:lvlText w:val="%8."/>
      <w:lvlJc w:val="left"/>
      <w:pPr>
        <w:ind w:left="5607" w:hanging="360"/>
      </w:pPr>
    </w:lvl>
    <w:lvl w:ilvl="8" w:tplc="FFFFFFFF" w:tentative="1">
      <w:start w:val="1"/>
      <w:numFmt w:val="lowerRoman"/>
      <w:lvlText w:val="%9."/>
      <w:lvlJc w:val="right"/>
      <w:pPr>
        <w:ind w:left="6327" w:hanging="180"/>
      </w:pPr>
    </w:lvl>
  </w:abstractNum>
  <w:num w:numId="1" w16cid:durableId="1715496890">
    <w:abstractNumId w:val="8"/>
  </w:num>
  <w:num w:numId="2" w16cid:durableId="1086224545">
    <w:abstractNumId w:val="6"/>
  </w:num>
  <w:num w:numId="3" w16cid:durableId="614602765">
    <w:abstractNumId w:val="5"/>
  </w:num>
  <w:num w:numId="4" w16cid:durableId="737167824">
    <w:abstractNumId w:val="4"/>
  </w:num>
  <w:num w:numId="5" w16cid:durableId="9141557">
    <w:abstractNumId w:val="7"/>
  </w:num>
  <w:num w:numId="6" w16cid:durableId="723218649">
    <w:abstractNumId w:val="3"/>
  </w:num>
  <w:num w:numId="7" w16cid:durableId="2026858459">
    <w:abstractNumId w:val="2"/>
  </w:num>
  <w:num w:numId="8" w16cid:durableId="333844604">
    <w:abstractNumId w:val="1"/>
  </w:num>
  <w:num w:numId="9" w16cid:durableId="83689688">
    <w:abstractNumId w:val="0"/>
  </w:num>
  <w:num w:numId="10" w16cid:durableId="1838618113">
    <w:abstractNumId w:val="39"/>
  </w:num>
  <w:num w:numId="11" w16cid:durableId="946350718">
    <w:abstractNumId w:val="46"/>
  </w:num>
  <w:num w:numId="12" w16cid:durableId="59598366">
    <w:abstractNumId w:val="44"/>
  </w:num>
  <w:num w:numId="13" w16cid:durableId="2036537026">
    <w:abstractNumId w:val="30"/>
  </w:num>
  <w:num w:numId="14" w16cid:durableId="1783065264">
    <w:abstractNumId w:val="29"/>
  </w:num>
  <w:num w:numId="15" w16cid:durableId="1769882033">
    <w:abstractNumId w:val="41"/>
  </w:num>
  <w:num w:numId="16" w16cid:durableId="1441341407">
    <w:abstractNumId w:val="47"/>
  </w:num>
  <w:num w:numId="17" w16cid:durableId="1003818143">
    <w:abstractNumId w:val="42"/>
  </w:num>
  <w:num w:numId="18" w16cid:durableId="2008165720">
    <w:abstractNumId w:val="36"/>
  </w:num>
  <w:num w:numId="19" w16cid:durableId="540048292">
    <w:abstractNumId w:val="17"/>
  </w:num>
  <w:num w:numId="20" w16cid:durableId="686102227">
    <w:abstractNumId w:val="11"/>
  </w:num>
  <w:num w:numId="21" w16cid:durableId="1196698123">
    <w:abstractNumId w:val="26"/>
  </w:num>
  <w:num w:numId="22" w16cid:durableId="213733879">
    <w:abstractNumId w:val="34"/>
  </w:num>
  <w:num w:numId="23" w16cid:durableId="781608304">
    <w:abstractNumId w:val="51"/>
  </w:num>
  <w:num w:numId="24" w16cid:durableId="1109083494">
    <w:abstractNumId w:val="20"/>
  </w:num>
  <w:num w:numId="25" w16cid:durableId="651911014">
    <w:abstractNumId w:val="19"/>
  </w:num>
  <w:num w:numId="26" w16cid:durableId="897323626">
    <w:abstractNumId w:val="27"/>
  </w:num>
  <w:num w:numId="27" w16cid:durableId="1549956609">
    <w:abstractNumId w:val="28"/>
  </w:num>
  <w:num w:numId="28" w16cid:durableId="500656590">
    <w:abstractNumId w:val="33"/>
  </w:num>
  <w:num w:numId="29" w16cid:durableId="1743285522">
    <w:abstractNumId w:val="18"/>
  </w:num>
  <w:num w:numId="30" w16cid:durableId="334574165">
    <w:abstractNumId w:val="57"/>
  </w:num>
  <w:num w:numId="31" w16cid:durableId="1917857776">
    <w:abstractNumId w:val="49"/>
  </w:num>
  <w:num w:numId="32" w16cid:durableId="36392216">
    <w:abstractNumId w:val="59"/>
  </w:num>
  <w:num w:numId="33" w16cid:durableId="330525862">
    <w:abstractNumId w:val="7"/>
  </w:num>
  <w:num w:numId="34" w16cid:durableId="400754326">
    <w:abstractNumId w:val="14"/>
  </w:num>
  <w:num w:numId="35" w16cid:durableId="845746887">
    <w:abstractNumId w:val="15"/>
  </w:num>
  <w:num w:numId="36" w16cid:durableId="697201129">
    <w:abstractNumId w:val="25"/>
  </w:num>
  <w:num w:numId="37" w16cid:durableId="1127894766">
    <w:abstractNumId w:val="37"/>
  </w:num>
  <w:num w:numId="38" w16cid:durableId="1901744292">
    <w:abstractNumId w:val="16"/>
  </w:num>
  <w:num w:numId="39" w16cid:durableId="390930215">
    <w:abstractNumId w:val="38"/>
  </w:num>
  <w:num w:numId="40" w16cid:durableId="75591016">
    <w:abstractNumId w:val="52"/>
  </w:num>
  <w:num w:numId="41" w16cid:durableId="1930113773">
    <w:abstractNumId w:val="32"/>
  </w:num>
  <w:num w:numId="42" w16cid:durableId="1764643983">
    <w:abstractNumId w:val="31"/>
  </w:num>
  <w:num w:numId="43" w16cid:durableId="2009940371">
    <w:abstractNumId w:val="50"/>
  </w:num>
  <w:num w:numId="44" w16cid:durableId="1223056468">
    <w:abstractNumId w:val="9"/>
  </w:num>
  <w:num w:numId="45" w16cid:durableId="655845445">
    <w:abstractNumId w:val="12"/>
  </w:num>
  <w:num w:numId="46" w16cid:durableId="969357889">
    <w:abstractNumId w:val="13"/>
  </w:num>
  <w:num w:numId="47" w16cid:durableId="581136793">
    <w:abstractNumId w:val="23"/>
  </w:num>
  <w:num w:numId="48" w16cid:durableId="792359532">
    <w:abstractNumId w:val="48"/>
  </w:num>
  <w:num w:numId="49" w16cid:durableId="1289899450">
    <w:abstractNumId w:val="24"/>
  </w:num>
  <w:num w:numId="50" w16cid:durableId="41834140">
    <w:abstractNumId w:val="43"/>
  </w:num>
  <w:num w:numId="51" w16cid:durableId="875237569">
    <w:abstractNumId w:val="21"/>
  </w:num>
  <w:num w:numId="52" w16cid:durableId="1870528687">
    <w:abstractNumId w:val="22"/>
  </w:num>
  <w:num w:numId="53" w16cid:durableId="1216550167">
    <w:abstractNumId w:val="55"/>
  </w:num>
  <w:num w:numId="54" w16cid:durableId="2140956335">
    <w:abstractNumId w:val="45"/>
  </w:num>
  <w:num w:numId="55" w16cid:durableId="668025673">
    <w:abstractNumId w:val="10"/>
  </w:num>
  <w:num w:numId="56" w16cid:durableId="918948386">
    <w:abstractNumId w:val="35"/>
  </w:num>
  <w:num w:numId="57" w16cid:durableId="260456587">
    <w:abstractNumId w:val="53"/>
  </w:num>
  <w:num w:numId="58" w16cid:durableId="1818065800">
    <w:abstractNumId w:val="58"/>
  </w:num>
  <w:num w:numId="59" w16cid:durableId="702092515">
    <w:abstractNumId w:val="56"/>
  </w:num>
  <w:num w:numId="60" w16cid:durableId="1181818913">
    <w:abstractNumId w:val="40"/>
  </w:num>
  <w:num w:numId="61" w16cid:durableId="68008964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09"/>
    <w:rsid w:val="000146A3"/>
    <w:rsid w:val="00034616"/>
    <w:rsid w:val="0006063C"/>
    <w:rsid w:val="000D50DE"/>
    <w:rsid w:val="00107129"/>
    <w:rsid w:val="0015074B"/>
    <w:rsid w:val="001633AA"/>
    <w:rsid w:val="0029639D"/>
    <w:rsid w:val="002B295C"/>
    <w:rsid w:val="00326F90"/>
    <w:rsid w:val="004A2E08"/>
    <w:rsid w:val="00524074"/>
    <w:rsid w:val="00596EC2"/>
    <w:rsid w:val="00602781"/>
    <w:rsid w:val="006E4BF1"/>
    <w:rsid w:val="007679FA"/>
    <w:rsid w:val="00983CCA"/>
    <w:rsid w:val="00A66B0E"/>
    <w:rsid w:val="00AA1D8D"/>
    <w:rsid w:val="00AE2348"/>
    <w:rsid w:val="00B10DCB"/>
    <w:rsid w:val="00B243EB"/>
    <w:rsid w:val="00B47730"/>
    <w:rsid w:val="00BD2776"/>
    <w:rsid w:val="00C910DE"/>
    <w:rsid w:val="00CB0664"/>
    <w:rsid w:val="00F31695"/>
    <w:rsid w:val="00F77CC5"/>
    <w:rsid w:val="00FC693F"/>
    <w:rsid w:val="00FE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9CABF"/>
  <w14:defaultImageDpi w14:val="300"/>
  <w15:docId w15:val="{EFBA8238-631A-4EB8-8356-514D1CC7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910DE"/>
  </w:style>
  <w:style w:type="paragraph" w:styleId="TOC2">
    <w:name w:val="toc 2"/>
    <w:basedOn w:val="Normal"/>
    <w:next w:val="Normal"/>
    <w:autoRedefine/>
    <w:uiPriority w:val="39"/>
    <w:unhideWhenUsed/>
    <w:rsid w:val="00107129"/>
    <w:pPr>
      <w:spacing w:after="100" w:line="259" w:lineRule="auto"/>
      <w:ind w:left="220"/>
    </w:pPr>
    <w:rPr>
      <w:rFonts w:asciiTheme="minorHAnsi" w:hAnsiTheme="minorHAnsi" w:cs="Times New Roman"/>
      <w:color w:val="auto"/>
    </w:rPr>
  </w:style>
  <w:style w:type="paragraph" w:styleId="TOC1">
    <w:name w:val="toc 1"/>
    <w:basedOn w:val="Normal"/>
    <w:next w:val="Normal"/>
    <w:autoRedefine/>
    <w:uiPriority w:val="39"/>
    <w:unhideWhenUsed/>
    <w:rsid w:val="00107129"/>
    <w:pPr>
      <w:spacing w:after="100" w:line="259" w:lineRule="auto"/>
    </w:pPr>
    <w:rPr>
      <w:rFonts w:asciiTheme="minorHAnsi" w:hAnsiTheme="minorHAnsi" w:cs="Times New Roman"/>
      <w:color w:val="auto"/>
    </w:rPr>
  </w:style>
  <w:style w:type="paragraph" w:styleId="TOC3">
    <w:name w:val="toc 3"/>
    <w:basedOn w:val="Normal"/>
    <w:next w:val="Normal"/>
    <w:autoRedefine/>
    <w:uiPriority w:val="39"/>
    <w:unhideWhenUsed/>
    <w:rsid w:val="00107129"/>
    <w:pPr>
      <w:spacing w:after="100" w:line="259" w:lineRule="auto"/>
      <w:ind w:left="440"/>
    </w:pPr>
    <w:rPr>
      <w:rFonts w:asciiTheme="minorHAnsi" w:hAnsiTheme="minorHAnsi" w:cs="Times New Roman"/>
      <w:color w:val="auto"/>
    </w:rPr>
  </w:style>
  <w:style w:type="character" w:styleId="Hyperlink">
    <w:name w:val="Hyperlink"/>
    <w:basedOn w:val="DefaultParagraphFont"/>
    <w:uiPriority w:val="99"/>
    <w:unhideWhenUsed/>
    <w:rsid w:val="001071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39</Pages>
  <Words>4834</Words>
  <Characters>27559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JAHBLESS</cp:lastModifiedBy>
  <cp:revision>6</cp:revision>
  <dcterms:created xsi:type="dcterms:W3CDTF">2013-12-23T23:15:00Z</dcterms:created>
  <dcterms:modified xsi:type="dcterms:W3CDTF">2026-04-20T10:25:00Z</dcterms:modified>
  <cp:category/>
</cp:coreProperties>
</file>